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3F7A"/>
          <w:sz w:val="30"/>
        </w:rPr>
        <w:t>PLATAFORMA KPI — FUERZA DE VENTAS</w:t>
      </w:r>
    </w:p>
    <w:p>
      <w:pPr>
        <w:spacing w:after="280"/>
        <w:jc w:val="center"/>
        <w:pBdr>
          <w:bottom w:val="single" w:sz="6" w:space="1" w:color="0057A8"/>
        </w:pBdr>
      </w:pPr>
      <w:r>
        <w:rPr>
          <w:b/>
          <w:color w:val="0057A8"/>
          <w:sz w:val="26"/>
        </w:rPr>
        <w:t>Especificacion Tecnica — Modulo de Examenes</w:t>
      </w:r>
    </w:p>
    <w:tbl>
      <w:tblPr>
        <w:tblStyle w:val="TableGrid"/>
        <w:tblW w:type="auto" w:w="0"/>
        <w:tblLook w:firstColumn="1" w:firstRow="1" w:lastColumn="0" w:lastRow="0" w:noHBand="0" w:noVBand="1" w:val="04A0"/>
      </w:tblPr>
      <w:tblGrid>
        <w:gridCol w:w="2880"/>
        <w:gridCol w:w="6912"/>
      </w:tblGrid>
      <w:tr>
        <w:tc>
          <w:tcPr>
            <w:tcW w:type="dxa" w:w="4392"/>
            <w:shd w:val="clear" w:color="auto" w:fill="EBF3FC"/>
            <w:tcBorders>
              <w:top w:val="single" w:sz="4" w:color="CCCCCC"/>
              <w:left w:val="single" w:sz="4" w:color="CCCCCC"/>
              <w:bottom w:val="single" w:sz="4" w:color="CCCCCC"/>
              <w:right w:val="single" w:sz="4" w:color="CCCCCC"/>
            </w:tcBorders>
          </w:tcPr>
          <w:p>
            <w:r>
              <w:rPr>
                <w:b/>
                <w:sz w:val="20"/>
              </w:rPr>
              <w:t>Destinatario</w:t>
            </w:r>
          </w:p>
        </w:tc>
        <w:tc>
          <w:tcPr>
            <w:tcW w:type="dxa" w:w="4392"/>
            <w:tcBorders>
              <w:top w:val="single" w:sz="4" w:color="CCCCCC"/>
              <w:left w:val="single" w:sz="4" w:color="CCCCCC"/>
              <w:bottom w:val="single" w:sz="4" w:color="CCCCCC"/>
              <w:right w:val="single" w:sz="4" w:color="CCCCCC"/>
            </w:tcBorders>
          </w:tcPr>
          <w:p>
            <w:r>
              <w:rPr>
                <w:sz w:val="20"/>
              </w:rPr>
              <w:t>Moises — Desarrollador de Plataforma</w:t>
            </w:r>
          </w:p>
        </w:tc>
      </w:tr>
      <w:tr>
        <w:tc>
          <w:tcPr>
            <w:tcW w:type="dxa" w:w="4392"/>
            <w:shd w:val="clear" w:color="auto" w:fill="EBF3FC"/>
            <w:tcBorders>
              <w:top w:val="single" w:sz="4" w:color="CCCCCC"/>
              <w:left w:val="single" w:sz="4" w:color="CCCCCC"/>
              <w:bottom w:val="single" w:sz="4" w:color="CCCCCC"/>
              <w:right w:val="single" w:sz="4" w:color="CCCCCC"/>
            </w:tcBorders>
          </w:tcPr>
          <w:p>
            <w:r>
              <w:rPr>
                <w:b/>
                <w:sz w:val="20"/>
              </w:rPr>
              <w:t>Solicitante</w:t>
            </w:r>
          </w:p>
        </w:tc>
        <w:tc>
          <w:tcPr>
            <w:tcW w:type="dxa" w:w="4392"/>
            <w:tcBorders>
              <w:top w:val="single" w:sz="4" w:color="CCCCCC"/>
              <w:left w:val="single" w:sz="4" w:color="CCCCCC"/>
              <w:bottom w:val="single" w:sz="4" w:color="CCCCCC"/>
              <w:right w:val="single" w:sz="4" w:color="CCCCCC"/>
            </w:tcBorders>
          </w:tcPr>
          <w:p>
            <w:r>
              <w:rPr>
                <w:sz w:val="20"/>
              </w:rPr>
              <w:t>Hector Rodriguez</w:t>
            </w:r>
          </w:p>
        </w:tc>
      </w:tr>
      <w:tr>
        <w:tc>
          <w:tcPr>
            <w:tcW w:type="dxa" w:w="4392"/>
            <w:shd w:val="clear" w:color="auto" w:fill="EBF3FC"/>
            <w:tcBorders>
              <w:top w:val="single" w:sz="4" w:color="CCCCCC"/>
              <w:left w:val="single" w:sz="4" w:color="CCCCCC"/>
              <w:bottom w:val="single" w:sz="4" w:color="CCCCCC"/>
              <w:right w:val="single" w:sz="4" w:color="CCCCCC"/>
            </w:tcBorders>
          </w:tcPr>
          <w:p>
            <w:r>
              <w:rPr>
                <w:b/>
                <w:sz w:val="20"/>
              </w:rPr>
              <w:t>Modulo</w:t>
            </w:r>
          </w:p>
        </w:tc>
        <w:tc>
          <w:tcPr>
            <w:tcW w:type="dxa" w:w="4392"/>
            <w:tcBorders>
              <w:top w:val="single" w:sz="4" w:color="CCCCCC"/>
              <w:left w:val="single" w:sz="4" w:color="CCCCCC"/>
              <w:bottom w:val="single" w:sz="4" w:color="CCCCCC"/>
              <w:right w:val="single" w:sz="4" w:color="CCCCCC"/>
            </w:tcBorders>
          </w:tcPr>
          <w:p>
            <w:r>
              <w:rPr>
                <w:sz w:val="20"/>
              </w:rPr>
              <w:t>Examenes — Evaluacion de Visitadores Medicos</w:t>
            </w:r>
          </w:p>
        </w:tc>
      </w:tr>
      <w:tr>
        <w:tc>
          <w:tcPr>
            <w:tcW w:type="dxa" w:w="4392"/>
            <w:shd w:val="clear" w:color="auto" w:fill="EBF3FC"/>
            <w:tcBorders>
              <w:top w:val="single" w:sz="4" w:color="CCCCCC"/>
              <w:left w:val="single" w:sz="4" w:color="CCCCCC"/>
              <w:bottom w:val="single" w:sz="4" w:color="CCCCCC"/>
              <w:right w:val="single" w:sz="4" w:color="CCCCCC"/>
            </w:tcBorders>
          </w:tcPr>
          <w:p>
            <w:r>
              <w:rPr>
                <w:b/>
                <w:sz w:val="20"/>
              </w:rPr>
              <w:t>Version</w:t>
            </w:r>
          </w:p>
        </w:tc>
        <w:tc>
          <w:tcPr>
            <w:tcW w:type="dxa" w:w="4392"/>
            <w:tcBorders>
              <w:top w:val="single" w:sz="4" w:color="CCCCCC"/>
              <w:left w:val="single" w:sz="4" w:color="CCCCCC"/>
              <w:bottom w:val="single" w:sz="4" w:color="CCCCCC"/>
              <w:right w:val="single" w:sz="4" w:color="CCCCCC"/>
            </w:tcBorders>
          </w:tcPr>
          <w:p>
            <w:r>
              <w:rPr>
                <w:sz w:val="20"/>
              </w:rPr>
              <w:t>1.0 — Junio 2026</w:t>
            </w:r>
          </w:p>
        </w:tc>
      </w:tr>
      <w:tr>
        <w:tc>
          <w:tcPr>
            <w:tcW w:type="dxa" w:w="4392"/>
            <w:shd w:val="clear" w:color="auto" w:fill="EBF3FC"/>
            <w:tcBorders>
              <w:top w:val="single" w:sz="4" w:color="CCCCCC"/>
              <w:left w:val="single" w:sz="4" w:color="CCCCCC"/>
              <w:bottom w:val="single" w:sz="4" w:color="CCCCCC"/>
              <w:right w:val="single" w:sz="4" w:color="CCCCCC"/>
            </w:tcBorders>
          </w:tcPr>
          <w:p>
            <w:r>
              <w:rPr>
                <w:b/>
                <w:sz w:val="20"/>
              </w:rPr>
              <w:t>Fecha</w:t>
            </w:r>
          </w:p>
        </w:tc>
        <w:tc>
          <w:tcPr>
            <w:tcW w:type="dxa" w:w="4392"/>
            <w:tcBorders>
              <w:top w:val="single" w:sz="4" w:color="CCCCCC"/>
              <w:left w:val="single" w:sz="4" w:color="CCCCCC"/>
              <w:bottom w:val="single" w:sz="4" w:color="CCCCCC"/>
              <w:right w:val="single" w:sz="4" w:color="CCCCCC"/>
            </w:tcBorders>
          </w:tcPr>
          <w:p>
            <w:r>
              <w:rPr>
                <w:sz w:val="20"/>
              </w:rPr>
              <w:t>26 de junio de 2026</w:t>
            </w:r>
          </w:p>
        </w:tc>
      </w:tr>
    </w:tbl>
    <w:p/>
    <w:p>
      <w:pPr>
        <w:spacing w:before="280" w:after="120"/>
        <w:pBdr>
          <w:bottom w:val="single" w:sz="6" w:space="1" w:color="0057A8"/>
        </w:pBdr>
      </w:pPr>
      <w:r>
        <w:rPr>
          <w:b/>
          <w:color w:val="0057A8"/>
          <w:sz w:val="26"/>
        </w:rPr>
        <w:t>1. Contexto y Proposito</w:t>
      </w:r>
    </w:p>
    <w:p>
      <w:pPr>
        <w:spacing w:before="0" w:after="120"/>
      </w:pPr>
      <w:r>
        <w:rPr>
          <w:b w:val="0"/>
          <w:i w:val="0"/>
          <w:sz w:val="21"/>
        </w:rPr>
        <w:t>Este documento especifica la logica de negocio y los requerimientos tecnicos para implementar el Modulo de Examenes dentro de la Plataforma KPI de fuerza de ventas farmaceutica. El modulo permite al encargado de Capacitacion crear examenes sobre productos farmaceuticos, asignarlos a los visitadores medicos, y obtener reportes automaticos de resultados. Los visitadores responden los examenes y reciben retroalimentacion inmediata e individualizada al finalizar. Al final de este documento se incluye el codigo fuente HTML del prototipo funcional completo.</w:t>
      </w:r>
    </w:p>
    <w:p>
      <w:pPr>
        <w:spacing w:before="280" w:after="120"/>
        <w:pBdr>
          <w:bottom w:val="single" w:sz="6" w:space="1" w:color="0057A8"/>
        </w:pBdr>
      </w:pPr>
      <w:r>
        <w:rPr>
          <w:b/>
          <w:color w:val="0057A8"/>
          <w:sz w:val="26"/>
        </w:rPr>
        <w:t>2. Roles y Permisos</w:t>
      </w:r>
    </w:p>
    <w:tbl>
      <w:tblPr>
        <w:tblStyle w:val="TableGrid"/>
        <w:tblW w:type="auto" w:w="0"/>
        <w:tblLook w:firstColumn="1" w:firstRow="1" w:lastColumn="0" w:lastRow="0" w:noHBand="0" w:noVBand="1" w:val="04A0"/>
      </w:tblPr>
      <w:tblGrid>
        <w:gridCol w:w="3168"/>
        <w:gridCol w:w="6624"/>
      </w:tblGrid>
      <w:tr>
        <w:tc>
          <w:tcPr>
            <w:tcW w:type="dxa" w:w="4392"/>
            <w:shd w:val="clear" w:color="auto" w:fill="0057A8"/>
          </w:tcPr>
          <w:p>
            <w:pPr>
              <w:jc w:val="center"/>
            </w:pPr>
            <w:r>
              <w:rPr>
                <w:b/>
                <w:color w:val="FFFFFF"/>
                <w:sz w:val="20"/>
              </w:rPr>
              <w:t>Rol</w:t>
            </w:r>
          </w:p>
        </w:tc>
        <w:tc>
          <w:tcPr>
            <w:tcW w:type="dxa" w:w="4392"/>
            <w:shd w:val="clear" w:color="auto" w:fill="0057A8"/>
          </w:tcPr>
          <w:p>
            <w:pPr>
              <w:jc w:val="center"/>
            </w:pPr>
            <w:r>
              <w:rPr>
                <w:b/>
                <w:color w:val="FFFFFF"/>
                <w:sz w:val="20"/>
              </w:rPr>
              <w:t>Capacidades</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Capacitacion / Asesor Medico</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Crear examenes (manual o IA), asignar a visitadores, configurar parametros, ver todos los resultados.</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Gerente de Zona</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Ver resultados de su equipo, descargar reportes, comparar visitadores.</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Visitador Medico</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Ver examenes asignados, tomar examenes, ver reporte inmediato al terminar.</w:t>
            </w:r>
          </w:p>
        </w:tc>
      </w:tr>
    </w:tbl>
    <w:p/>
    <w:p>
      <w:pPr>
        <w:spacing w:before="280" w:after="120"/>
        <w:pBdr>
          <w:bottom w:val="single" w:sz="6" w:space="1" w:color="0057A8"/>
        </w:pBdr>
      </w:pPr>
      <w:r>
        <w:rPr>
          <w:b/>
          <w:color w:val="0057A8"/>
          <w:sz w:val="26"/>
        </w:rPr>
        <w:t>3. Flujo General del Modulo</w:t>
      </w:r>
    </w:p>
    <w:tbl>
      <w:tblPr>
        <w:tblStyle w:val="TableGrid"/>
        <w:tblW w:type="auto" w:w="0"/>
        <w:tblLook w:firstColumn="1" w:firstRow="1" w:lastColumn="0" w:lastRow="0" w:noHBand="0" w:noVBand="1" w:val="04A0"/>
      </w:tblPr>
      <w:tblGrid>
        <w:gridCol w:w="720"/>
        <w:gridCol w:w="6912"/>
        <w:gridCol w:w="2160"/>
      </w:tblGrid>
      <w:tr>
        <w:tc>
          <w:tcPr>
            <w:tcW w:type="dxa" w:w="2928"/>
            <w:shd w:val="clear" w:color="auto" w:fill="0057A8"/>
          </w:tcPr>
          <w:p>
            <w:pPr>
              <w:jc w:val="center"/>
            </w:pPr>
            <w:r>
              <w:rPr>
                <w:b/>
                <w:color w:val="FFFFFF"/>
                <w:sz w:val="20"/>
              </w:rPr>
              <w:t>#</w:t>
            </w:r>
          </w:p>
        </w:tc>
        <w:tc>
          <w:tcPr>
            <w:tcW w:type="dxa" w:w="2928"/>
            <w:shd w:val="clear" w:color="auto" w:fill="0057A8"/>
          </w:tcPr>
          <w:p>
            <w:pPr>
              <w:jc w:val="center"/>
            </w:pPr>
            <w:r>
              <w:rPr>
                <w:b/>
                <w:color w:val="FFFFFF"/>
                <w:sz w:val="20"/>
              </w:rPr>
              <w:t>Paso</w:t>
            </w:r>
          </w:p>
        </w:tc>
        <w:tc>
          <w:tcPr>
            <w:tcW w:type="dxa" w:w="2928"/>
            <w:shd w:val="clear" w:color="auto" w:fill="0057A8"/>
          </w:tcPr>
          <w:p>
            <w:pPr>
              <w:jc w:val="center"/>
            </w:pPr>
            <w:r>
              <w:rPr>
                <w:b/>
                <w:color w:val="FFFFFF"/>
                <w:sz w:val="20"/>
              </w:rPr>
              <w:t>Componente</w:t>
            </w:r>
          </w:p>
        </w:tc>
      </w:tr>
      <w:tr>
        <w:tc>
          <w:tcPr>
            <w:tcW w:type="dxa" w:w="2928"/>
            <w:shd w:val="clear" w:color="auto" w:fill="FFFFFF"/>
            <w:tcBorders>
              <w:top w:val="single" w:sz="4" w:color="CCCCCC"/>
              <w:left w:val="single" w:sz="4" w:color="CCCCCC"/>
              <w:bottom w:val="single" w:sz="4" w:color="CCCCCC"/>
              <w:right w:val="single" w:sz="4" w:color="CCCCCC"/>
            </w:tcBorders>
          </w:tcPr>
          <w:p>
            <w:r>
              <w:rPr>
                <w:sz w:val="20"/>
              </w:rPr>
              <w:t>1</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Capacitacion crea el examen (manual o IA).</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Crear Examen</w:t>
            </w:r>
          </w:p>
        </w:tc>
      </w:tr>
      <w:tr>
        <w:tc>
          <w:tcPr>
            <w:tcW w:type="dxa" w:w="2928"/>
            <w:shd w:val="clear" w:color="auto" w:fill="F9FAFB"/>
            <w:tcBorders>
              <w:top w:val="single" w:sz="4" w:color="CCCCCC"/>
              <w:left w:val="single" w:sz="4" w:color="CCCCCC"/>
              <w:bottom w:val="single" w:sz="4" w:color="CCCCCC"/>
              <w:right w:val="single" w:sz="4" w:color="CCCCCC"/>
            </w:tcBorders>
          </w:tcPr>
          <w:p>
            <w:r>
              <w:rPr>
                <w:sz w:val="20"/>
              </w:rPr>
              <w:t>2</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Examen queda en estado BORRADOR.</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Estado: borrador</w:t>
            </w:r>
          </w:p>
        </w:tc>
      </w:tr>
      <w:tr>
        <w:tc>
          <w:tcPr>
            <w:tcW w:type="dxa" w:w="2928"/>
            <w:shd w:val="clear" w:color="auto" w:fill="FFFFFF"/>
            <w:tcBorders>
              <w:top w:val="single" w:sz="4" w:color="CCCCCC"/>
              <w:left w:val="single" w:sz="4" w:color="CCCCCC"/>
              <w:bottom w:val="single" w:sz="4" w:color="CCCCCC"/>
              <w:right w:val="single" w:sz="4" w:color="CCCCCC"/>
            </w:tcBorders>
          </w:tcPr>
          <w:p>
            <w:r>
              <w:rPr>
                <w:sz w:val="20"/>
              </w:rPr>
              <w:t>3</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Capacitacion publica el examen (estado ACTIVO).</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Estado: activo</w:t>
            </w:r>
          </w:p>
        </w:tc>
      </w:tr>
      <w:tr>
        <w:tc>
          <w:tcPr>
            <w:tcW w:type="dxa" w:w="2928"/>
            <w:shd w:val="clear" w:color="auto" w:fill="F9FAFB"/>
            <w:tcBorders>
              <w:top w:val="single" w:sz="4" w:color="CCCCCC"/>
              <w:left w:val="single" w:sz="4" w:color="CCCCCC"/>
              <w:bottom w:val="single" w:sz="4" w:color="CCCCCC"/>
              <w:right w:val="single" w:sz="4" w:color="CCCCCC"/>
            </w:tcBorders>
          </w:tcPr>
          <w:p>
            <w:r>
              <w:rPr>
                <w:sz w:val="20"/>
              </w:rPr>
              <w:t>4</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Capacitacion asigna el examen a visitadores con fecha limite.</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Asignacion</w:t>
            </w:r>
          </w:p>
        </w:tc>
      </w:tr>
      <w:tr>
        <w:tc>
          <w:tcPr>
            <w:tcW w:type="dxa" w:w="2928"/>
            <w:shd w:val="clear" w:color="auto" w:fill="FFFFFF"/>
            <w:tcBorders>
              <w:top w:val="single" w:sz="4" w:color="CCCCCC"/>
              <w:left w:val="single" w:sz="4" w:color="CCCCCC"/>
              <w:bottom w:val="single" w:sz="4" w:color="CCCCCC"/>
              <w:right w:val="single" w:sz="4" w:color="CCCCCC"/>
            </w:tcBorders>
          </w:tcPr>
          <w:p>
            <w:r>
              <w:rPr>
                <w:sz w:val="20"/>
              </w:rPr>
              <w:t>5</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Visitador ve el examen pendiente en su panel.</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Vista Visitador</w:t>
            </w:r>
          </w:p>
        </w:tc>
      </w:tr>
      <w:tr>
        <w:tc>
          <w:tcPr>
            <w:tcW w:type="dxa" w:w="2928"/>
            <w:shd w:val="clear" w:color="auto" w:fill="F9FAFB"/>
            <w:tcBorders>
              <w:top w:val="single" w:sz="4" w:color="CCCCCC"/>
              <w:left w:val="single" w:sz="4" w:color="CCCCCC"/>
              <w:bottom w:val="single" w:sz="4" w:color="CCCCCC"/>
              <w:right w:val="single" w:sz="4" w:color="CCCCCC"/>
            </w:tcBorders>
          </w:tcPr>
          <w:p>
            <w:r>
              <w:rPr>
                <w:sz w:val="20"/>
              </w:rPr>
              <w:t>6</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Visitador inicia y completa el examen.</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Motor Examen</w:t>
            </w:r>
          </w:p>
        </w:tc>
      </w:tr>
      <w:tr>
        <w:tc>
          <w:tcPr>
            <w:tcW w:type="dxa" w:w="2928"/>
            <w:shd w:val="clear" w:color="auto" w:fill="FFFFFF"/>
            <w:tcBorders>
              <w:top w:val="single" w:sz="4" w:color="CCCCCC"/>
              <w:left w:val="single" w:sz="4" w:color="CCCCCC"/>
              <w:bottom w:val="single" w:sz="4" w:color="CCCCCC"/>
              <w:right w:val="single" w:sz="4" w:color="CCCCCC"/>
            </w:tcBorders>
          </w:tcPr>
          <w:p>
            <w:r>
              <w:rPr>
                <w:sz w:val="20"/>
              </w:rPr>
              <w:t>7</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Plataforma corrige automaticamente y calcula el score.</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Correccion Auto</w:t>
            </w:r>
          </w:p>
        </w:tc>
      </w:tr>
      <w:tr>
        <w:tc>
          <w:tcPr>
            <w:tcW w:type="dxa" w:w="2928"/>
            <w:shd w:val="clear" w:color="auto" w:fill="F9FAFB"/>
            <w:tcBorders>
              <w:top w:val="single" w:sz="4" w:color="CCCCCC"/>
              <w:left w:val="single" w:sz="4" w:color="CCCCCC"/>
              <w:bottom w:val="single" w:sz="4" w:color="CCCCCC"/>
              <w:right w:val="single" w:sz="4" w:color="CCCCCC"/>
            </w:tcBorders>
          </w:tcPr>
          <w:p>
            <w:r>
              <w:rPr>
                <w:sz w:val="20"/>
              </w:rPr>
              <w:t>8</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Visitador recibe reporte inmediato (score + respuestas).</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Reporte Inmediato</w:t>
            </w:r>
          </w:p>
        </w:tc>
      </w:tr>
      <w:tr>
        <w:tc>
          <w:tcPr>
            <w:tcW w:type="dxa" w:w="2928"/>
            <w:shd w:val="clear" w:color="auto" w:fill="FFFFFF"/>
            <w:tcBorders>
              <w:top w:val="single" w:sz="4" w:color="CCCCCC"/>
              <w:left w:val="single" w:sz="4" w:color="CCCCCC"/>
              <w:bottom w:val="single" w:sz="4" w:color="CCCCCC"/>
              <w:right w:val="single" w:sz="4" w:color="CCCCCC"/>
            </w:tcBorders>
          </w:tcPr>
          <w:p>
            <w:r>
              <w:rPr>
                <w:sz w:val="20"/>
              </w:rPr>
              <w:t>9</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Capacitacion ve resultados consolidados y analisis.</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Dashboard</w:t>
            </w:r>
          </w:p>
        </w:tc>
      </w:tr>
    </w:tbl>
    <w:p/>
    <w:p>
      <w:pPr>
        <w:spacing w:before="280" w:after="120"/>
        <w:pBdr>
          <w:bottom w:val="single" w:sz="6" w:space="1" w:color="0057A8"/>
        </w:pBdr>
      </w:pPr>
      <w:r>
        <w:rPr>
          <w:b/>
          <w:color w:val="0057A8"/>
          <w:sz w:val="26"/>
        </w:rPr>
        <w:t>4. Estructura de Datos</w:t>
      </w:r>
    </w:p>
    <w:p>
      <w:pPr>
        <w:spacing w:before="200" w:after="80"/>
      </w:pPr>
      <w:r>
        <w:rPr>
          <w:b/>
          <w:color w:val="1F2937"/>
          <w:sz w:val="22"/>
        </w:rPr>
        <w:t>4.1 Objeto Examen</w:t>
      </w:r>
    </w:p>
    <w:p>
      <w:pPr>
        <w:spacing w:before="0" w:after="0"/>
        <w:ind w:left="432"/>
      </w:pPr>
      <w:r>
        <w:rPr>
          <w:rFonts w:ascii="Courier New" w:hAnsi="Courier New"/>
          <w:color w:val="191970"/>
          <w:sz w:val="18"/>
        </w:rPr>
        <w:t>Examen {</w:t>
      </w:r>
    </w:p>
    <w:p>
      <w:pPr>
        <w:spacing w:before="0" w:after="0"/>
        <w:ind w:left="432"/>
      </w:pPr>
      <w:r>
        <w:rPr>
          <w:rFonts w:ascii="Courier New" w:hAnsi="Courier New"/>
          <w:color w:val="191970"/>
          <w:sz w:val="18"/>
        </w:rPr>
        <w:t xml:space="preserve">  id             : INT          (autoincrementar)</w:t>
      </w:r>
    </w:p>
    <w:p>
      <w:pPr>
        <w:spacing w:before="0" w:after="0"/>
        <w:ind w:left="432"/>
      </w:pPr>
      <w:r>
        <w:rPr>
          <w:rFonts w:ascii="Courier New" w:hAnsi="Courier New"/>
          <w:color w:val="191970"/>
          <w:sz w:val="18"/>
        </w:rPr>
        <w:t xml:space="preserve">  nombre         : STRING</w:t>
      </w:r>
    </w:p>
    <w:p>
      <w:pPr>
        <w:spacing w:before="0" w:after="0"/>
        <w:ind w:left="432"/>
      </w:pPr>
      <w:r>
        <w:rPr>
          <w:rFonts w:ascii="Courier New" w:hAnsi="Courier New"/>
          <w:color w:val="191970"/>
          <w:sz w:val="18"/>
        </w:rPr>
        <w:t xml:space="preserve">  producto       : STRING       (linea de producto)</w:t>
      </w:r>
    </w:p>
    <w:p>
      <w:pPr>
        <w:spacing w:before="0" w:after="0"/>
        <w:ind w:left="432"/>
      </w:pPr>
      <w:r>
        <w:rPr>
          <w:rFonts w:ascii="Courier New" w:hAnsi="Courier New"/>
          <w:color w:val="191970"/>
          <w:sz w:val="18"/>
        </w:rPr>
        <w:t xml:space="preserve">  nota_minima    : INT          (porcentaje aprobatorio, ej. 70)</w:t>
      </w:r>
    </w:p>
    <w:p>
      <w:pPr>
        <w:spacing w:before="0" w:after="0"/>
        <w:ind w:left="432"/>
      </w:pPr>
      <w:r>
        <w:rPr>
          <w:rFonts w:ascii="Courier New" w:hAnsi="Courier New"/>
          <w:color w:val="191970"/>
          <w:sz w:val="18"/>
        </w:rPr>
        <w:t xml:space="preserve">  tiempo_limite  : INT          (minutos)</w:t>
      </w:r>
    </w:p>
    <w:p>
      <w:pPr>
        <w:spacing w:before="0" w:after="0"/>
        <w:ind w:left="432"/>
      </w:pPr>
      <w:r>
        <w:rPr>
          <w:rFonts w:ascii="Courier New" w:hAnsi="Courier New"/>
          <w:color w:val="191970"/>
          <w:sz w:val="18"/>
        </w:rPr>
        <w:t xml:space="preserve">  estado         : ENUM         [borrador | activo | completado | archivado]</w:t>
      </w:r>
    </w:p>
    <w:p>
      <w:pPr>
        <w:spacing w:before="0" w:after="0"/>
        <w:ind w:left="432"/>
      </w:pPr>
      <w:r>
        <w:rPr>
          <w:rFonts w:ascii="Courier New" w:hAnsi="Courier New"/>
          <w:color w:val="191970"/>
          <w:sz w:val="18"/>
        </w:rPr>
        <w:t xml:space="preserve">  fuente         : ENUM         [manual | ia]</w:t>
      </w:r>
    </w:p>
    <w:p>
      <w:pPr>
        <w:spacing w:before="0" w:after="0"/>
        <w:ind w:left="432"/>
      </w:pPr>
      <w:r>
        <w:rPr>
          <w:rFonts w:ascii="Courier New" w:hAnsi="Courier New"/>
          <w:color w:val="191970"/>
          <w:sz w:val="18"/>
        </w:rPr>
        <w:t xml:space="preserve">  rand_preguntas : BOOL         (orden aleatorio de preguntas por intento)</w:t>
      </w:r>
    </w:p>
    <w:p>
      <w:pPr>
        <w:spacing w:before="0" w:after="0"/>
        <w:ind w:left="432"/>
      </w:pPr>
      <w:r>
        <w:rPr>
          <w:rFonts w:ascii="Courier New" w:hAnsi="Courier New"/>
          <w:color w:val="191970"/>
          <w:sz w:val="18"/>
        </w:rPr>
        <w:t xml:space="preserve">  rand_opciones  : BOOL         (orden aleatorio de opciones por intento)</w:t>
      </w:r>
    </w:p>
    <w:p>
      <w:pPr>
        <w:spacing w:before="0" w:after="0"/>
        <w:ind w:left="432"/>
      </w:pPr>
      <w:r>
        <w:rPr>
          <w:rFonts w:ascii="Courier New" w:hAnsi="Courier New"/>
          <w:color w:val="191970"/>
          <w:sz w:val="18"/>
        </w:rPr>
        <w:t xml:space="preserve">  creado_por     : FK -&gt; Usuario</w:t>
      </w:r>
    </w:p>
    <w:p>
      <w:pPr>
        <w:spacing w:before="0" w:after="0"/>
        <w:ind w:left="432"/>
      </w:pPr>
      <w:r>
        <w:rPr>
          <w:rFonts w:ascii="Courier New" w:hAnsi="Courier New"/>
          <w:color w:val="191970"/>
          <w:sz w:val="18"/>
        </w:rPr>
        <w:t xml:space="preserve">  fecha_creacion : DATETIME</w:t>
      </w:r>
    </w:p>
    <w:p>
      <w:pPr>
        <w:spacing w:before="0" w:after="0"/>
        <w:ind w:left="432"/>
      </w:pPr>
      <w:r>
        <w:rPr>
          <w:rFonts w:ascii="Courier New" w:hAnsi="Courier New"/>
          <w:color w:val="191970"/>
          <w:sz w:val="18"/>
        </w:rPr>
        <w:t xml:space="preserve">  preguntas      : [Pregunta]</w:t>
      </w:r>
    </w:p>
    <w:p>
      <w:pPr>
        <w:spacing w:before="0" w:after="0"/>
        <w:ind w:left="432"/>
      </w:pPr>
      <w:r>
        <w:rPr>
          <w:rFonts w:ascii="Courier New" w:hAnsi="Courier New"/>
          <w:color w:val="191970"/>
          <w:sz w:val="18"/>
        </w:rPr>
        <w:t>}</w:t>
      </w:r>
    </w:p>
    <w:p/>
    <w:p>
      <w:pPr>
        <w:spacing w:before="200" w:after="80"/>
      </w:pPr>
      <w:r>
        <w:rPr>
          <w:b/>
          <w:color w:val="1F2937"/>
          <w:sz w:val="22"/>
        </w:rPr>
        <w:t>4.2 Objeto Pregunta</w:t>
      </w:r>
    </w:p>
    <w:p>
      <w:pPr>
        <w:spacing w:before="0" w:after="0"/>
        <w:ind w:left="432"/>
      </w:pPr>
      <w:r>
        <w:rPr>
          <w:rFonts w:ascii="Courier New" w:hAnsi="Courier New"/>
          <w:color w:val="191970"/>
          <w:sz w:val="18"/>
        </w:rPr>
        <w:t>Pregunta {</w:t>
      </w:r>
    </w:p>
    <w:p>
      <w:pPr>
        <w:spacing w:before="0" w:after="0"/>
        <w:ind w:left="432"/>
      </w:pPr>
      <w:r>
        <w:rPr>
          <w:rFonts w:ascii="Courier New" w:hAnsi="Courier New"/>
          <w:color w:val="191970"/>
          <w:sz w:val="18"/>
        </w:rPr>
        <w:t xml:space="preserve">  id          : INT</w:t>
      </w:r>
    </w:p>
    <w:p>
      <w:pPr>
        <w:spacing w:before="0" w:after="0"/>
        <w:ind w:left="432"/>
      </w:pPr>
      <w:r>
        <w:rPr>
          <w:rFonts w:ascii="Courier New" w:hAnsi="Courier New"/>
          <w:color w:val="191970"/>
          <w:sz w:val="18"/>
        </w:rPr>
        <w:t xml:space="preserve">  examen_id   : FK -&gt; Examen</w:t>
      </w:r>
    </w:p>
    <w:p>
      <w:pPr>
        <w:spacing w:before="0" w:after="0"/>
        <w:ind w:left="432"/>
      </w:pPr>
      <w:r>
        <w:rPr>
          <w:rFonts w:ascii="Courier New" w:hAnsi="Courier New"/>
          <w:color w:val="191970"/>
          <w:sz w:val="18"/>
        </w:rPr>
        <w:t xml:space="preserve">  tipo        : ENUM    [multi | caso]</w:t>
      </w:r>
    </w:p>
    <w:p>
      <w:pPr>
        <w:spacing w:before="0" w:after="0"/>
        <w:ind w:left="432"/>
      </w:pPr>
      <w:r>
        <w:rPr>
          <w:rFonts w:ascii="Courier New" w:hAnsi="Courier New"/>
          <w:color w:val="191970"/>
          <w:sz w:val="18"/>
        </w:rPr>
        <w:t xml:space="preserve">  escenario   : TEXT    (solo tipo=caso, nullable)</w:t>
      </w:r>
    </w:p>
    <w:p>
      <w:pPr>
        <w:spacing w:before="0" w:after="0"/>
        <w:ind w:left="432"/>
      </w:pPr>
      <w:r>
        <w:rPr>
          <w:rFonts w:ascii="Courier New" w:hAnsi="Courier New"/>
          <w:color w:val="191970"/>
          <w:sz w:val="18"/>
        </w:rPr>
        <w:t xml:space="preserve">  texto       : TEXT    (enunciado)</w:t>
      </w:r>
    </w:p>
    <w:p>
      <w:pPr>
        <w:spacing w:before="0" w:after="0"/>
        <w:ind w:left="432"/>
      </w:pPr>
      <w:r>
        <w:rPr>
          <w:rFonts w:ascii="Courier New" w:hAnsi="Courier New"/>
          <w:color w:val="191970"/>
          <w:sz w:val="18"/>
        </w:rPr>
        <w:t xml:space="preserve">  opciones    : [STRING]  (array de exactamente 4 opciones)</w:t>
      </w:r>
    </w:p>
    <w:p>
      <w:pPr>
        <w:spacing w:before="0" w:after="0"/>
        <w:ind w:left="432"/>
      </w:pPr>
      <w:r>
        <w:rPr>
          <w:rFonts w:ascii="Courier New" w:hAnsi="Courier New"/>
          <w:color w:val="191970"/>
          <w:sz w:val="18"/>
        </w:rPr>
        <w:t xml:space="preserve">  correcta    : INT       (indice 0-3 de la opcion correcta original)</w:t>
      </w:r>
    </w:p>
    <w:p>
      <w:pPr>
        <w:spacing w:before="0" w:after="0"/>
        <w:ind w:left="432"/>
      </w:pPr>
      <w:r>
        <w:rPr>
          <w:rFonts w:ascii="Courier New" w:hAnsi="Courier New"/>
          <w:color w:val="191970"/>
          <w:sz w:val="18"/>
        </w:rPr>
        <w:t xml:space="preserve">  explicacion : TEXT      (retroalimentacion mostrada al visitador)</w:t>
      </w:r>
    </w:p>
    <w:p>
      <w:pPr>
        <w:spacing w:before="0" w:after="0"/>
        <w:ind w:left="432"/>
      </w:pPr>
      <w:r>
        <w:rPr>
          <w:rFonts w:ascii="Courier New" w:hAnsi="Courier New"/>
          <w:color w:val="191970"/>
          <w:sz w:val="18"/>
        </w:rPr>
        <w:t xml:space="preserve">  orden       : INT       (posicion original antes de aleatorizar)</w:t>
      </w:r>
    </w:p>
    <w:p>
      <w:pPr>
        <w:spacing w:before="0" w:after="0"/>
        <w:ind w:left="432"/>
      </w:pPr>
      <w:r>
        <w:rPr>
          <w:rFonts w:ascii="Courier New" w:hAnsi="Courier New"/>
          <w:color w:val="191970"/>
          <w:sz w:val="18"/>
        </w:rPr>
        <w:t>}</w:t>
      </w:r>
    </w:p>
    <w:p/>
    <w:p>
      <w:pPr>
        <w:spacing w:before="200" w:after="80"/>
      </w:pPr>
      <w:r>
        <w:rPr>
          <w:b/>
          <w:color w:val="1F2937"/>
          <w:sz w:val="22"/>
        </w:rPr>
        <w:t>4.3 Objeto Asignacion</w:t>
      </w:r>
    </w:p>
    <w:p>
      <w:pPr>
        <w:spacing w:before="0" w:after="0"/>
        <w:ind w:left="432"/>
      </w:pPr>
      <w:r>
        <w:rPr>
          <w:rFonts w:ascii="Courier New" w:hAnsi="Courier New"/>
          <w:color w:val="191970"/>
          <w:sz w:val="18"/>
        </w:rPr>
        <w:t>Asignacion {</w:t>
      </w:r>
    </w:p>
    <w:p>
      <w:pPr>
        <w:spacing w:before="0" w:after="0"/>
        <w:ind w:left="432"/>
      </w:pPr>
      <w:r>
        <w:rPr>
          <w:rFonts w:ascii="Courier New" w:hAnsi="Courier New"/>
          <w:color w:val="191970"/>
          <w:sz w:val="18"/>
        </w:rPr>
        <w:t xml:space="preserve">  id              : INT</w:t>
      </w:r>
    </w:p>
    <w:p>
      <w:pPr>
        <w:spacing w:before="0" w:after="0"/>
        <w:ind w:left="432"/>
      </w:pPr>
      <w:r>
        <w:rPr>
          <w:rFonts w:ascii="Courier New" w:hAnsi="Courier New"/>
          <w:color w:val="191970"/>
          <w:sz w:val="18"/>
        </w:rPr>
        <w:t xml:space="preserve">  examen_id       : FK -&gt; Examen</w:t>
      </w:r>
    </w:p>
    <w:p>
      <w:pPr>
        <w:spacing w:before="0" w:after="0"/>
        <w:ind w:left="432"/>
      </w:pPr>
      <w:r>
        <w:rPr>
          <w:rFonts w:ascii="Courier New" w:hAnsi="Courier New"/>
          <w:color w:val="191970"/>
          <w:sz w:val="18"/>
        </w:rPr>
        <w:t xml:space="preserve">  visitador_id    : FK -&gt; Usuario</w:t>
      </w:r>
    </w:p>
    <w:p>
      <w:pPr>
        <w:spacing w:before="0" w:after="0"/>
        <w:ind w:left="432"/>
      </w:pPr>
      <w:r>
        <w:rPr>
          <w:rFonts w:ascii="Courier New" w:hAnsi="Courier New"/>
          <w:color w:val="191970"/>
          <w:sz w:val="18"/>
        </w:rPr>
        <w:t xml:space="preserve">  fecha_limite    : DATE</w:t>
      </w:r>
    </w:p>
    <w:p>
      <w:pPr>
        <w:spacing w:before="0" w:after="0"/>
        <w:ind w:left="432"/>
      </w:pPr>
      <w:r>
        <w:rPr>
          <w:rFonts w:ascii="Courier New" w:hAnsi="Courier New"/>
          <w:color w:val="191970"/>
          <w:sz w:val="18"/>
        </w:rPr>
        <w:t xml:space="preserve">  intentos_max    : INT    (null = ilimitados)</w:t>
      </w:r>
    </w:p>
    <w:p>
      <w:pPr>
        <w:spacing w:before="0" w:after="0"/>
        <w:ind w:left="432"/>
      </w:pPr>
      <w:r>
        <w:rPr>
          <w:rFonts w:ascii="Courier New" w:hAnsi="Courier New"/>
          <w:color w:val="191970"/>
          <w:sz w:val="18"/>
        </w:rPr>
        <w:t xml:space="preserve">  intentos_usados : INT</w:t>
      </w:r>
    </w:p>
    <w:p>
      <w:pPr>
        <w:spacing w:before="0" w:after="0"/>
        <w:ind w:left="432"/>
      </w:pPr>
      <w:r>
        <w:rPr>
          <w:rFonts w:ascii="Courier New" w:hAnsi="Courier New"/>
          <w:color w:val="191970"/>
          <w:sz w:val="18"/>
        </w:rPr>
        <w:t xml:space="preserve">  estado          : ENUM   [pendiente | completado | vencido]</w:t>
      </w:r>
    </w:p>
    <w:p>
      <w:pPr>
        <w:spacing w:before="0" w:after="0"/>
        <w:ind w:left="432"/>
      </w:pPr>
      <w:r>
        <w:rPr>
          <w:rFonts w:ascii="Courier New" w:hAnsi="Courier New"/>
          <w:color w:val="191970"/>
          <w:sz w:val="18"/>
        </w:rPr>
        <w:t xml:space="preserve">  notif_activa    : BOOL   (enviar reporte por correo al completar)</w:t>
      </w:r>
    </w:p>
    <w:p>
      <w:pPr>
        <w:spacing w:before="0" w:after="0"/>
        <w:ind w:left="432"/>
      </w:pPr>
      <w:r>
        <w:rPr>
          <w:rFonts w:ascii="Courier New" w:hAnsi="Courier New"/>
          <w:color w:val="191970"/>
          <w:sz w:val="18"/>
        </w:rPr>
        <w:t>}</w:t>
      </w:r>
    </w:p>
    <w:p/>
    <w:p>
      <w:pPr>
        <w:spacing w:before="200" w:after="80"/>
      </w:pPr>
      <w:r>
        <w:rPr>
          <w:b/>
          <w:color w:val="1F2937"/>
          <w:sz w:val="22"/>
        </w:rPr>
        <w:t>4.4 Objeto Intento</w:t>
      </w:r>
    </w:p>
    <w:p>
      <w:pPr>
        <w:spacing w:before="0" w:after="0"/>
        <w:ind w:left="432"/>
      </w:pPr>
      <w:r>
        <w:rPr>
          <w:rFonts w:ascii="Courier New" w:hAnsi="Courier New"/>
          <w:color w:val="191970"/>
          <w:sz w:val="18"/>
        </w:rPr>
        <w:t>Intento {</w:t>
      </w:r>
    </w:p>
    <w:p>
      <w:pPr>
        <w:spacing w:before="0" w:after="0"/>
        <w:ind w:left="432"/>
      </w:pPr>
      <w:r>
        <w:rPr>
          <w:rFonts w:ascii="Courier New" w:hAnsi="Courier New"/>
          <w:color w:val="191970"/>
          <w:sz w:val="18"/>
        </w:rPr>
        <w:t xml:space="preserve">  id              : INT</w:t>
      </w:r>
    </w:p>
    <w:p>
      <w:pPr>
        <w:spacing w:before="0" w:after="0"/>
        <w:ind w:left="432"/>
      </w:pPr>
      <w:r>
        <w:rPr>
          <w:rFonts w:ascii="Courier New" w:hAnsi="Courier New"/>
          <w:color w:val="191970"/>
          <w:sz w:val="18"/>
        </w:rPr>
        <w:t xml:space="preserve">  asignacion_id   : FK -&gt; Asignacion</w:t>
      </w:r>
    </w:p>
    <w:p>
      <w:pPr>
        <w:spacing w:before="0" w:after="0"/>
        <w:ind w:left="432"/>
      </w:pPr>
      <w:r>
        <w:rPr>
          <w:rFonts w:ascii="Courier New" w:hAnsi="Courier New"/>
          <w:color w:val="191970"/>
          <w:sz w:val="18"/>
        </w:rPr>
        <w:t xml:space="preserve">  visitador_id    : FK -&gt; Usuario</w:t>
      </w:r>
    </w:p>
    <w:p>
      <w:pPr>
        <w:spacing w:before="0" w:after="0"/>
        <w:ind w:left="432"/>
      </w:pPr>
      <w:r>
        <w:rPr>
          <w:rFonts w:ascii="Courier New" w:hAnsi="Courier New"/>
          <w:color w:val="191970"/>
          <w:sz w:val="18"/>
        </w:rPr>
        <w:t xml:space="preserve">  fecha_inicio    : DATETIME</w:t>
      </w:r>
    </w:p>
    <w:p>
      <w:pPr>
        <w:spacing w:before="0" w:after="0"/>
        <w:ind w:left="432"/>
      </w:pPr>
      <w:r>
        <w:rPr>
          <w:rFonts w:ascii="Courier New" w:hAnsi="Courier New"/>
          <w:color w:val="191970"/>
          <w:sz w:val="18"/>
        </w:rPr>
        <w:t xml:space="preserve">  fecha_fin       : DATETIME</w:t>
      </w:r>
    </w:p>
    <w:p>
      <w:pPr>
        <w:spacing w:before="0" w:after="0"/>
        <w:ind w:left="432"/>
      </w:pPr>
      <w:r>
        <w:rPr>
          <w:rFonts w:ascii="Courier New" w:hAnsi="Courier New"/>
          <w:color w:val="191970"/>
          <w:sz w:val="18"/>
        </w:rPr>
        <w:t xml:space="preserve">  score           : INT       (porcentaje, calculado al entregar)</w:t>
      </w:r>
    </w:p>
    <w:p>
      <w:pPr>
        <w:spacing w:before="0" w:after="0"/>
        <w:ind w:left="432"/>
      </w:pPr>
      <w:r>
        <w:rPr>
          <w:rFonts w:ascii="Courier New" w:hAnsi="Courier New"/>
          <w:color w:val="191970"/>
          <w:sz w:val="18"/>
        </w:rPr>
        <w:t xml:space="preserve">  aprobado        : BOOL</w:t>
      </w:r>
    </w:p>
    <w:p>
      <w:pPr>
        <w:spacing w:before="0" w:after="0"/>
        <w:ind w:left="432"/>
      </w:pPr>
      <w:r>
        <w:rPr>
          <w:rFonts w:ascii="Courier New" w:hAnsi="Courier New"/>
          <w:color w:val="191970"/>
          <w:sz w:val="18"/>
        </w:rPr>
        <w:t xml:space="preserve">  orden_preguntas : [INT]     (IDs en el orden presentado al visitador)</w:t>
      </w:r>
    </w:p>
    <w:p>
      <w:pPr>
        <w:spacing w:before="0" w:after="0"/>
        <w:ind w:left="432"/>
      </w:pPr>
      <w:r>
        <w:rPr>
          <w:rFonts w:ascii="Courier New" w:hAnsi="Courier New"/>
          <w:color w:val="191970"/>
          <w:sz w:val="18"/>
        </w:rPr>
        <w:t xml:space="preserve">  respuestas      : JSON      ({pregunta_id: indice_opcion_elegida})</w:t>
      </w:r>
    </w:p>
    <w:p>
      <w:pPr>
        <w:spacing w:before="0" w:after="0"/>
        <w:ind w:left="432"/>
      </w:pPr>
      <w:r>
        <w:rPr>
          <w:rFonts w:ascii="Courier New" w:hAnsi="Courier New"/>
          <w:color w:val="191970"/>
          <w:sz w:val="18"/>
        </w:rPr>
        <w:t>}</w:t>
      </w:r>
    </w:p>
    <w:p/>
    <w:p>
      <w:pPr>
        <w:spacing w:before="280" w:after="120"/>
        <w:pBdr>
          <w:bottom w:val="single" w:sz="6" w:space="1" w:color="0057A8"/>
        </w:pBdr>
      </w:pPr>
      <w:r>
        <w:rPr>
          <w:b/>
          <w:color w:val="0057A8"/>
          <w:sz w:val="26"/>
        </w:rPr>
        <w:t>5. Logica de Creacion de Examenes</w:t>
      </w:r>
    </w:p>
    <w:p>
      <w:pPr>
        <w:spacing w:before="200" w:after="80"/>
      </w:pPr>
      <w:r>
        <w:rPr>
          <w:b/>
          <w:color w:val="1F2937"/>
          <w:sz w:val="22"/>
        </w:rPr>
        <w:t>5.1 Modo Manual</w:t>
      </w:r>
    </w:p>
    <w:p>
      <w:pPr>
        <w:spacing w:before="0" w:after="120"/>
      </w:pPr>
      <w:r>
        <w:rPr>
          <w:b w:val="0"/>
          <w:i w:val="0"/>
          <w:sz w:val="21"/>
        </w:rPr>
        <w:t>El encargado ingresa las preguntas directamente en la interfaz. Cada pregunta tiene 4 opciones. El creador marca la opcion correcta con un selector. Puede agregar una explicacion opcional que se mostrara al visitador en el reporte de retroalimentacion.</w:t>
      </w:r>
    </w:p>
    <w:p>
      <w:pPr>
        <w:spacing w:before="200" w:after="80"/>
      </w:pPr>
      <w:r>
        <w:rPr>
          <w:b/>
          <w:color w:val="1F2937"/>
          <w:sz w:val="22"/>
        </w:rPr>
        <w:t>5.2 Modo IA — Generacion desde Fuente</w:t>
      </w:r>
    </w:p>
    <w:p>
      <w:pPr>
        <w:spacing w:before="0" w:after="120"/>
      </w:pPr>
      <w:r>
        <w:rPr>
          <w:b w:val="0"/>
          <w:i w:val="0"/>
          <w:sz w:val="21"/>
        </w:rPr>
        <w:t>El encargado sube un archivo (PDF / Word / PowerPoint) o pega texto. La plataforma envia el contenido al API de IA con el siguiente prompt:</w:t>
      </w:r>
    </w:p>
    <w:p/>
    <w:p>
      <w:pPr>
        <w:spacing w:before="0" w:after="0"/>
        <w:ind w:left="432"/>
      </w:pPr>
      <w:r>
        <w:rPr>
          <w:rFonts w:ascii="Courier New" w:hAnsi="Courier New"/>
          <w:color w:val="191970"/>
          <w:sz w:val="18"/>
        </w:rPr>
        <w:t>PROMPT BASE AL API:</w:t>
      </w:r>
    </w:p>
    <w:p>
      <w:pPr>
        <w:spacing w:before="0" w:after="0"/>
        <w:ind w:left="432"/>
      </w:pPr>
      <w:r>
        <w:rPr>
          <w:rFonts w:ascii="Courier New" w:hAnsi="Courier New"/>
          <w:color w:val="191970"/>
          <w:sz w:val="18"/>
        </w:rPr>
      </w:r>
    </w:p>
    <w:p>
      <w:pPr>
        <w:spacing w:before="0" w:after="0"/>
        <w:ind w:left="432"/>
      </w:pPr>
      <w:r>
        <w:rPr>
          <w:rFonts w:ascii="Courier New" w:hAnsi="Courier New"/>
          <w:color w:val="191970"/>
          <w:sz w:val="18"/>
        </w:rPr>
        <w:t>Eres un experto en capacitacion farmaceutica. Analiza el siguiente</w:t>
      </w:r>
    </w:p>
    <w:p>
      <w:pPr>
        <w:spacing w:before="0" w:after="0"/>
        <w:ind w:left="432"/>
      </w:pPr>
      <w:r>
        <w:rPr>
          <w:rFonts w:ascii="Courier New" w:hAnsi="Courier New"/>
          <w:color w:val="191970"/>
          <w:sz w:val="18"/>
        </w:rPr>
        <w:t>documento y genera exactamente {N} preguntas de evaluacion:</w:t>
      </w:r>
    </w:p>
    <w:p>
      <w:pPr>
        <w:spacing w:before="0" w:after="0"/>
        <w:ind w:left="432"/>
      </w:pPr>
      <w:r>
        <w:rPr>
          <w:rFonts w:ascii="Courier New" w:hAnsi="Courier New"/>
          <w:color w:val="191970"/>
          <w:sz w:val="18"/>
        </w:rPr>
        <w:t xml:space="preserve">  - {N_MULTI} de opcion multiple</w:t>
      </w:r>
    </w:p>
    <w:p>
      <w:pPr>
        <w:spacing w:before="0" w:after="0"/>
        <w:ind w:left="432"/>
      </w:pPr>
      <w:r>
        <w:rPr>
          <w:rFonts w:ascii="Courier New" w:hAnsi="Courier New"/>
          <w:color w:val="191970"/>
          <w:sz w:val="18"/>
        </w:rPr>
        <w:t xml:space="preserve">  - {N_CASOS} casos clinicos</w:t>
      </w:r>
    </w:p>
    <w:p>
      <w:pPr>
        <w:spacing w:before="0" w:after="0"/>
        <w:ind w:left="432"/>
      </w:pPr>
      <w:r>
        <w:rPr>
          <w:rFonts w:ascii="Courier New" w:hAnsi="Courier New"/>
          <w:color w:val="191970"/>
          <w:sz w:val="18"/>
        </w:rPr>
      </w:r>
    </w:p>
    <w:p>
      <w:pPr>
        <w:spacing w:before="0" w:after="0"/>
        <w:ind w:left="432"/>
      </w:pPr>
      <w:r>
        <w:rPr>
          <w:rFonts w:ascii="Courier New" w:hAnsi="Courier New"/>
          <w:color w:val="191970"/>
          <w:sz w:val="18"/>
        </w:rPr>
        <w:t>Para cada pregunta devuelve JSON con este esquema:</w:t>
      </w:r>
    </w:p>
    <w:p>
      <w:pPr>
        <w:spacing w:before="0" w:after="0"/>
        <w:ind w:left="432"/>
      </w:pPr>
      <w:r>
        <w:rPr>
          <w:rFonts w:ascii="Courier New" w:hAnsi="Courier New"/>
          <w:color w:val="191970"/>
          <w:sz w:val="18"/>
        </w:rPr>
        <w:t xml:space="preserve">  tipo        : 'multi' | 'caso'</w:t>
      </w:r>
    </w:p>
    <w:p>
      <w:pPr>
        <w:spacing w:before="0" w:after="0"/>
        <w:ind w:left="432"/>
      </w:pPr>
      <w:r>
        <w:rPr>
          <w:rFonts w:ascii="Courier New" w:hAnsi="Courier New"/>
          <w:color w:val="191970"/>
          <w:sz w:val="18"/>
        </w:rPr>
        <w:t xml:space="preserve">  escenario   : string  (solo para caso — descripcion del paciente/contexto)</w:t>
      </w:r>
    </w:p>
    <w:p>
      <w:pPr>
        <w:spacing w:before="0" w:after="0"/>
        <w:ind w:left="432"/>
      </w:pPr>
      <w:r>
        <w:rPr>
          <w:rFonts w:ascii="Courier New" w:hAnsi="Courier New"/>
          <w:color w:val="191970"/>
          <w:sz w:val="18"/>
        </w:rPr>
        <w:t xml:space="preserve">  texto       : string  (la pregunta)</w:t>
      </w:r>
    </w:p>
    <w:p>
      <w:pPr>
        <w:spacing w:before="0" w:after="0"/>
        <w:ind w:left="432"/>
      </w:pPr>
      <w:r>
        <w:rPr>
          <w:rFonts w:ascii="Courier New" w:hAnsi="Courier New"/>
          <w:color w:val="191970"/>
          <w:sz w:val="18"/>
        </w:rPr>
        <w:t xml:space="preserve">  opciones    : [string, string, string, string]   (exactamente 4)</w:t>
      </w:r>
    </w:p>
    <w:p>
      <w:pPr>
        <w:spacing w:before="0" w:after="0"/>
        <w:ind w:left="432"/>
      </w:pPr>
      <w:r>
        <w:rPr>
          <w:rFonts w:ascii="Courier New" w:hAnsi="Courier New"/>
          <w:color w:val="191970"/>
          <w:sz w:val="18"/>
        </w:rPr>
        <w:t xml:space="preserve">  correcta    : 0|1|2|3  (indice de la opcion correcta)</w:t>
      </w:r>
    </w:p>
    <w:p>
      <w:pPr>
        <w:spacing w:before="0" w:after="0"/>
        <w:ind w:left="432"/>
      </w:pPr>
      <w:r>
        <w:rPr>
          <w:rFonts w:ascii="Courier New" w:hAnsi="Courier New"/>
          <w:color w:val="191970"/>
          <w:sz w:val="18"/>
        </w:rPr>
        <w:t xml:space="preserve">  explicacion : string  (por que esa es la respuesta correcta)</w:t>
      </w:r>
    </w:p>
    <w:p>
      <w:pPr>
        <w:spacing w:before="0" w:after="0"/>
        <w:ind w:left="432"/>
      </w:pPr>
      <w:r>
        <w:rPr>
          <w:rFonts w:ascii="Courier New" w:hAnsi="Courier New"/>
          <w:color w:val="191970"/>
          <w:sz w:val="18"/>
        </w:rPr>
      </w:r>
    </w:p>
    <w:p>
      <w:pPr>
        <w:spacing w:before="0" w:after="0"/>
        <w:ind w:left="432"/>
      </w:pPr>
      <w:r>
        <w:rPr>
          <w:rFonts w:ascii="Courier New" w:hAnsi="Courier New"/>
          <w:color w:val="191970"/>
          <w:sz w:val="18"/>
        </w:rPr>
        <w:t>DOCUMENTO:</w:t>
      </w:r>
    </w:p>
    <w:p>
      <w:pPr>
        <w:spacing w:before="0" w:after="0"/>
        <w:ind w:left="432"/>
      </w:pPr>
      <w:r>
        <w:rPr>
          <w:rFonts w:ascii="Courier New" w:hAnsi="Courier New"/>
          <w:color w:val="191970"/>
          <w:sz w:val="18"/>
        </w:rPr>
        <w:t>{contenido_del_archivo}</w:t>
      </w:r>
    </w:p>
    <w:p/>
    <w:p>
      <w:pPr>
        <w:spacing w:before="0" w:after="120"/>
      </w:pPr>
      <w:r>
        <w:rPr>
          <w:b w:val="0"/>
          <w:i w:val="0"/>
          <w:sz w:val="21"/>
        </w:rPr>
        <w:t>El sistema muestra las preguntas generadas al encargado para revision y edicion antes de guardar.</w:t>
      </w:r>
    </w:p>
    <w:p>
      <w:pPr>
        <w:pStyle w:val="ListBullet"/>
        <w:spacing w:before="20" w:after="40"/>
      </w:pPr>
      <w:r>
        <w:rPr>
          <w:b/>
          <w:sz w:val="21"/>
        </w:rPr>
        <w:t xml:space="preserve">PDF: </w:t>
      </w:r>
      <w:r>
        <w:rPr>
          <w:sz w:val="21"/>
        </w:rPr>
        <w:t>Extraer texto con pdfplumber o PyMuPDF antes de enviar.</w:t>
      </w:r>
    </w:p>
    <w:p>
      <w:pPr>
        <w:pStyle w:val="ListBullet"/>
        <w:spacing w:before="20" w:after="40"/>
      </w:pPr>
      <w:r>
        <w:rPr>
          <w:b/>
          <w:sz w:val="21"/>
        </w:rPr>
        <w:t xml:space="preserve">Word / PPTX: </w:t>
      </w:r>
      <w:r>
        <w:rPr>
          <w:sz w:val="21"/>
        </w:rPr>
        <w:t>Extraer texto con python-docx / python-pptx.</w:t>
      </w:r>
    </w:p>
    <w:p>
      <w:pPr>
        <w:pStyle w:val="ListBullet"/>
        <w:spacing w:before="20" w:after="40"/>
      </w:pPr>
      <w:r>
        <w:rPr>
          <w:b/>
          <w:sz w:val="21"/>
        </w:rPr>
        <w:t xml:space="preserve">Texto: </w:t>
      </w:r>
      <w:r>
        <w:rPr>
          <w:sz w:val="21"/>
        </w:rPr>
        <w:t>Usar directamente el texto pegado.</w:t>
      </w:r>
    </w:p>
    <w:p/>
    <w:p>
      <w:pPr>
        <w:spacing w:before="280" w:after="120"/>
        <w:pBdr>
          <w:bottom w:val="single" w:sz="6" w:space="1" w:color="0057A8"/>
        </w:pBdr>
      </w:pPr>
      <w:r>
        <w:rPr>
          <w:b/>
          <w:color w:val="0057A8"/>
          <w:sz w:val="26"/>
        </w:rPr>
        <w:t>6. Logica de Aleatorizacion</w:t>
      </w:r>
    </w:p>
    <w:p>
      <w:pPr>
        <w:spacing w:before="0" w:after="120"/>
      </w:pPr>
      <w:r>
        <w:rPr>
          <w:b w:val="0"/>
          <w:i w:val="0"/>
          <w:sz w:val="21"/>
        </w:rPr>
        <w:t>Si rand_preguntas = TRUE, cada intento presenta las preguntas en un orden diferente. Si rand_opciones = TRUE, las opciones dentro de cada pregunta tambien se reordenan. El sistema rastrea el mapeo de indices para corregir exactamente.</w:t>
      </w:r>
    </w:p>
    <w:p>
      <w:pPr>
        <w:spacing w:before="200" w:after="80"/>
      </w:pPr>
      <w:r>
        <w:rPr>
          <w:b/>
          <w:color w:val="1F2937"/>
          <w:sz w:val="22"/>
        </w:rPr>
        <w:t>6.1 Algoritmo Fisher-Yates</w:t>
      </w:r>
    </w:p>
    <w:p>
      <w:pPr>
        <w:spacing w:before="0" w:after="0"/>
        <w:ind w:left="432"/>
      </w:pPr>
      <w:r>
        <w:rPr>
          <w:rFonts w:ascii="Courier New" w:hAnsi="Courier New"/>
          <w:color w:val="191970"/>
          <w:sz w:val="18"/>
        </w:rPr>
        <w:t>FUNCION shuffle(array):</w:t>
      </w:r>
    </w:p>
    <w:p>
      <w:pPr>
        <w:spacing w:before="0" w:after="0"/>
        <w:ind w:left="432"/>
      </w:pPr>
      <w:r>
        <w:rPr>
          <w:rFonts w:ascii="Courier New" w:hAnsi="Courier New"/>
          <w:color w:val="191970"/>
          <w:sz w:val="18"/>
        </w:rPr>
        <w:t xml:space="preserve">  PARA i DESDE len(array)-1 HASTA 1:</w:t>
      </w:r>
    </w:p>
    <w:p>
      <w:pPr>
        <w:spacing w:before="0" w:after="0"/>
        <w:ind w:left="432"/>
      </w:pPr>
      <w:r>
        <w:rPr>
          <w:rFonts w:ascii="Courier New" w:hAnsi="Courier New"/>
          <w:color w:val="191970"/>
          <w:sz w:val="18"/>
        </w:rPr>
        <w:t xml:space="preserve">    j = numero_aleatorio_entero(0, i)   // ambos extremos inclusivos</w:t>
      </w:r>
    </w:p>
    <w:p>
      <w:pPr>
        <w:spacing w:before="0" w:after="0"/>
        <w:ind w:left="432"/>
      </w:pPr>
      <w:r>
        <w:rPr>
          <w:rFonts w:ascii="Courier New" w:hAnsi="Courier New"/>
          <w:color w:val="191970"/>
          <w:sz w:val="18"/>
        </w:rPr>
        <w:t xml:space="preserve">    intercambiar array[i] con array[j]</w:t>
      </w:r>
    </w:p>
    <w:p>
      <w:pPr>
        <w:spacing w:before="0" w:after="0"/>
        <w:ind w:left="432"/>
      </w:pPr>
      <w:r>
        <w:rPr>
          <w:rFonts w:ascii="Courier New" w:hAnsi="Courier New"/>
          <w:color w:val="191970"/>
          <w:sz w:val="18"/>
        </w:rPr>
        <w:t xml:space="preserve">  RETORNAR array</w:t>
      </w:r>
    </w:p>
    <w:p/>
    <w:p>
      <w:pPr>
        <w:spacing w:before="200" w:after="80"/>
      </w:pPr>
      <w:r>
        <w:rPr>
          <w:b/>
          <w:color w:val="1F2937"/>
          <w:sz w:val="22"/>
        </w:rPr>
        <w:t>6.2 Reordenar Opciones y Mapear Respuesta Correcta</w:t>
      </w:r>
    </w:p>
    <w:p>
      <w:pPr>
        <w:spacing w:before="0" w:after="0"/>
        <w:ind w:left="432"/>
      </w:pPr>
      <w:r>
        <w:rPr>
          <w:rFonts w:ascii="Courier New" w:hAnsi="Courier New"/>
          <w:color w:val="191970"/>
          <w:sz w:val="18"/>
        </w:rPr>
        <w:t>FUNCION preparar_pregunta(pregunta, rand_opciones):</w:t>
      </w:r>
    </w:p>
    <w:p>
      <w:pPr>
        <w:spacing w:before="0" w:after="0"/>
        <w:ind w:left="432"/>
      </w:pPr>
      <w:r>
        <w:rPr>
          <w:rFonts w:ascii="Courier New" w:hAnsi="Courier New"/>
          <w:color w:val="191970"/>
          <w:sz w:val="18"/>
        </w:rPr>
        <w:t xml:space="preserve">  SI rand_opciones == FALSE:</w:t>
      </w:r>
    </w:p>
    <w:p>
      <w:pPr>
        <w:spacing w:before="0" w:after="0"/>
        <w:ind w:left="432"/>
      </w:pPr>
      <w:r>
        <w:rPr>
          <w:rFonts w:ascii="Courier New" w:hAnsi="Courier New"/>
          <w:color w:val="191970"/>
          <w:sz w:val="18"/>
        </w:rPr>
        <w:t xml:space="preserve">    RETORNAR {opciones_presentadas: pregunta.opciones,</w:t>
      </w:r>
    </w:p>
    <w:p>
      <w:pPr>
        <w:spacing w:before="0" w:after="0"/>
        <w:ind w:left="432"/>
      </w:pPr>
      <w:r>
        <w:rPr>
          <w:rFonts w:ascii="Courier New" w:hAnsi="Courier New"/>
          <w:color w:val="191970"/>
          <w:sz w:val="18"/>
        </w:rPr>
        <w:t xml:space="preserve">              correcta_presentada: pregunta.correcta}</w:t>
      </w:r>
    </w:p>
    <w:p>
      <w:pPr>
        <w:spacing w:before="0" w:after="0"/>
        <w:ind w:left="432"/>
      </w:pPr>
      <w:r>
        <w:rPr>
          <w:rFonts w:ascii="Courier New" w:hAnsi="Courier New"/>
          <w:color w:val="191970"/>
          <w:sz w:val="18"/>
        </w:rPr>
      </w:r>
    </w:p>
    <w:p>
      <w:pPr>
        <w:spacing w:before="0" w:after="0"/>
        <w:ind w:left="432"/>
      </w:pPr>
      <w:r>
        <w:rPr>
          <w:rFonts w:ascii="Courier New" w:hAnsi="Courier New"/>
          <w:color w:val="191970"/>
          <w:sz w:val="18"/>
        </w:rPr>
        <w:t xml:space="preserve">  indexed  = [(opcion, indice) for indice, opcion in enumerate(pregunta.opciones)]</w:t>
      </w:r>
    </w:p>
    <w:p>
      <w:pPr>
        <w:spacing w:before="0" w:after="0"/>
        <w:ind w:left="432"/>
      </w:pPr>
      <w:r>
        <w:rPr>
          <w:rFonts w:ascii="Courier New" w:hAnsi="Courier New"/>
          <w:color w:val="191970"/>
          <w:sz w:val="18"/>
        </w:rPr>
        <w:t xml:space="preserve">  shuffled = shuffle(indexed)</w:t>
      </w:r>
    </w:p>
    <w:p>
      <w:pPr>
        <w:spacing w:before="0" w:after="0"/>
        <w:ind w:left="432"/>
      </w:pPr>
      <w:r>
        <w:rPr>
          <w:rFonts w:ascii="Courier New" w:hAnsi="Courier New"/>
          <w:color w:val="191970"/>
          <w:sz w:val="18"/>
        </w:rPr>
      </w:r>
    </w:p>
    <w:p>
      <w:pPr>
        <w:spacing w:before="0" w:after="0"/>
        <w:ind w:left="432"/>
      </w:pPr>
      <w:r>
        <w:rPr>
          <w:rFonts w:ascii="Courier New" w:hAnsi="Courier New"/>
          <w:color w:val="191970"/>
          <w:sz w:val="18"/>
        </w:rPr>
        <w:t xml:space="preserve">  nueva_correcta = posicion donde shuffled[pos].indice == pregunta.correcta</w:t>
      </w:r>
    </w:p>
    <w:p>
      <w:pPr>
        <w:spacing w:before="0" w:after="0"/>
        <w:ind w:left="432"/>
      </w:pPr>
      <w:r>
        <w:rPr>
          <w:rFonts w:ascii="Courier New" w:hAnsi="Courier New"/>
          <w:color w:val="191970"/>
          <w:sz w:val="18"/>
        </w:rPr>
      </w:r>
    </w:p>
    <w:p>
      <w:pPr>
        <w:spacing w:before="0" w:after="0"/>
        <w:ind w:left="432"/>
      </w:pPr>
      <w:r>
        <w:rPr>
          <w:rFonts w:ascii="Courier New" w:hAnsi="Courier New"/>
          <w:color w:val="191970"/>
          <w:sz w:val="18"/>
        </w:rPr>
        <w:t xml:space="preserve">  RETORNAR {</w:t>
      </w:r>
    </w:p>
    <w:p>
      <w:pPr>
        <w:spacing w:before="0" w:after="0"/>
        <w:ind w:left="432"/>
      </w:pPr>
      <w:r>
        <w:rPr>
          <w:rFonts w:ascii="Courier New" w:hAnsi="Courier New"/>
          <w:color w:val="191970"/>
          <w:sz w:val="18"/>
        </w:rPr>
        <w:t xml:space="preserve">    opciones_presentadas : [s.opcion for s in shuffled],</w:t>
      </w:r>
    </w:p>
    <w:p>
      <w:pPr>
        <w:spacing w:before="0" w:after="0"/>
        <w:ind w:left="432"/>
      </w:pPr>
      <w:r>
        <w:rPr>
          <w:rFonts w:ascii="Courier New" w:hAnsi="Courier New"/>
          <w:color w:val="191970"/>
          <w:sz w:val="18"/>
        </w:rPr>
        <w:t xml:space="preserve">    correcta_presentada  : nueva_correcta,</w:t>
      </w:r>
    </w:p>
    <w:p>
      <w:pPr>
        <w:spacing w:before="0" w:after="0"/>
        <w:ind w:left="432"/>
      </w:pPr>
      <w:r>
        <w:rPr>
          <w:rFonts w:ascii="Courier New" w:hAnsi="Courier New"/>
          <w:color w:val="191970"/>
          <w:sz w:val="18"/>
        </w:rPr>
        <w:t xml:space="preserve">    mapa_opciones        : [s.indice for s in shuffled]   // para auditoria</w:t>
      </w:r>
    </w:p>
    <w:p>
      <w:pPr>
        <w:spacing w:before="0" w:after="0"/>
        <w:ind w:left="432"/>
      </w:pPr>
      <w:r>
        <w:rPr>
          <w:rFonts w:ascii="Courier New" w:hAnsi="Courier New"/>
          <w:color w:val="191970"/>
          <w:sz w:val="18"/>
        </w:rPr>
        <w:t xml:space="preserve">  }</w:t>
      </w:r>
    </w:p>
    <w:p/>
    <w:p>
      <w:pPr>
        <w:spacing w:before="280" w:after="120"/>
        <w:pBdr>
          <w:bottom w:val="single" w:sz="6" w:space="1" w:color="0057A8"/>
        </w:pBdr>
      </w:pPr>
      <w:r>
        <w:rPr>
          <w:b/>
          <w:color w:val="0057A8"/>
          <w:sz w:val="26"/>
        </w:rPr>
        <w:t>7. Logica de Correccion Automatica</w:t>
      </w:r>
    </w:p>
    <w:p>
      <w:pPr>
        <w:spacing w:before="0" w:after="120"/>
      </w:pPr>
      <w:r>
        <w:rPr>
          <w:b w:val="0"/>
          <w:i w:val="0"/>
          <w:sz w:val="21"/>
        </w:rPr>
        <w:t>Al entregar el examen el score se calcula de forma inmediata y automatica.</w:t>
      </w:r>
    </w:p>
    <w:p>
      <w:pPr>
        <w:spacing w:before="0" w:after="0"/>
        <w:ind w:left="432"/>
      </w:pPr>
      <w:r>
        <w:rPr>
          <w:rFonts w:ascii="Courier New" w:hAnsi="Courier New"/>
          <w:color w:val="191970"/>
          <w:sz w:val="18"/>
        </w:rPr>
        <w:t>FUNCION calcular_score(intento, preguntas_presentadas, examen):</w:t>
      </w:r>
    </w:p>
    <w:p>
      <w:pPr>
        <w:spacing w:before="0" w:after="0"/>
        <w:ind w:left="432"/>
      </w:pPr>
      <w:r>
        <w:rPr>
          <w:rFonts w:ascii="Courier New" w:hAnsi="Courier New"/>
          <w:color w:val="191970"/>
          <w:sz w:val="18"/>
        </w:rPr>
        <w:t xml:space="preserve">  total     = len(preguntas_presentadas)</w:t>
      </w:r>
    </w:p>
    <w:p>
      <w:pPr>
        <w:spacing w:before="0" w:after="0"/>
        <w:ind w:left="432"/>
      </w:pPr>
      <w:r>
        <w:rPr>
          <w:rFonts w:ascii="Courier New" w:hAnsi="Courier New"/>
          <w:color w:val="191970"/>
          <w:sz w:val="18"/>
        </w:rPr>
        <w:t xml:space="preserve">  correctas = 0</w:t>
      </w:r>
    </w:p>
    <w:p>
      <w:pPr>
        <w:spacing w:before="0" w:after="0"/>
        <w:ind w:left="432"/>
      </w:pPr>
      <w:r>
        <w:rPr>
          <w:rFonts w:ascii="Courier New" w:hAnsi="Courier New"/>
          <w:color w:val="191970"/>
          <w:sz w:val="18"/>
        </w:rPr>
      </w:r>
    </w:p>
    <w:p>
      <w:pPr>
        <w:spacing w:before="0" w:after="0"/>
        <w:ind w:left="432"/>
      </w:pPr>
      <w:r>
        <w:rPr>
          <w:rFonts w:ascii="Courier New" w:hAnsi="Courier New"/>
          <w:color w:val="191970"/>
          <w:sz w:val="18"/>
        </w:rPr>
        <w:t xml:space="preserve">  PARA CADA q EN preguntas_presentadas:</w:t>
      </w:r>
    </w:p>
    <w:p>
      <w:pPr>
        <w:spacing w:before="0" w:after="0"/>
        <w:ind w:left="432"/>
      </w:pPr>
      <w:r>
        <w:rPr>
          <w:rFonts w:ascii="Courier New" w:hAnsi="Courier New"/>
          <w:color w:val="191970"/>
          <w:sz w:val="18"/>
        </w:rPr>
        <w:t xml:space="preserve">    resp = intento.respuestas[q.id]</w:t>
      </w:r>
    </w:p>
    <w:p>
      <w:pPr>
        <w:spacing w:before="0" w:after="0"/>
        <w:ind w:left="432"/>
      </w:pPr>
      <w:r>
        <w:rPr>
          <w:rFonts w:ascii="Courier New" w:hAnsi="Courier New"/>
          <w:color w:val="191970"/>
          <w:sz w:val="18"/>
        </w:rPr>
        <w:t xml:space="preserve">    SI resp == q.correcta_presentada:</w:t>
      </w:r>
    </w:p>
    <w:p>
      <w:pPr>
        <w:spacing w:before="0" w:after="0"/>
        <w:ind w:left="432"/>
      </w:pPr>
      <w:r>
        <w:rPr>
          <w:rFonts w:ascii="Courier New" w:hAnsi="Courier New"/>
          <w:color w:val="191970"/>
          <w:sz w:val="18"/>
        </w:rPr>
        <w:t xml:space="preserve">      correctas += 1</w:t>
      </w:r>
    </w:p>
    <w:p>
      <w:pPr>
        <w:spacing w:before="0" w:after="0"/>
        <w:ind w:left="432"/>
      </w:pPr>
      <w:r>
        <w:rPr>
          <w:rFonts w:ascii="Courier New" w:hAnsi="Courier New"/>
          <w:color w:val="191970"/>
          <w:sz w:val="18"/>
        </w:rPr>
      </w:r>
    </w:p>
    <w:p>
      <w:pPr>
        <w:spacing w:before="0" w:after="0"/>
        <w:ind w:left="432"/>
      </w:pPr>
      <w:r>
        <w:rPr>
          <w:rFonts w:ascii="Courier New" w:hAnsi="Courier New"/>
          <w:color w:val="191970"/>
          <w:sz w:val="18"/>
        </w:rPr>
        <w:t xml:space="preserve">  score    = REDONDEAR((correctas / total) * 100)</w:t>
      </w:r>
    </w:p>
    <w:p>
      <w:pPr>
        <w:spacing w:before="0" w:after="0"/>
        <w:ind w:left="432"/>
      </w:pPr>
      <w:r>
        <w:rPr>
          <w:rFonts w:ascii="Courier New" w:hAnsi="Courier New"/>
          <w:color w:val="191970"/>
          <w:sz w:val="18"/>
        </w:rPr>
        <w:t xml:space="preserve">  aprobado = score &gt;= examen.nota_minima</w:t>
      </w:r>
    </w:p>
    <w:p>
      <w:pPr>
        <w:spacing w:before="0" w:after="0"/>
        <w:ind w:left="432"/>
      </w:pPr>
      <w:r>
        <w:rPr>
          <w:rFonts w:ascii="Courier New" w:hAnsi="Courier New"/>
          <w:color w:val="191970"/>
          <w:sz w:val="18"/>
        </w:rPr>
      </w:r>
    </w:p>
    <w:p>
      <w:pPr>
        <w:spacing w:before="0" w:after="0"/>
        <w:ind w:left="432"/>
      </w:pPr>
      <w:r>
        <w:rPr>
          <w:rFonts w:ascii="Courier New" w:hAnsi="Courier New"/>
          <w:color w:val="191970"/>
          <w:sz w:val="18"/>
        </w:rPr>
        <w:t xml:space="preserve">  GUARDAR Intento: {score, aprobado, fecha_fin: ahora()}</w:t>
      </w:r>
    </w:p>
    <w:p>
      <w:pPr>
        <w:spacing w:before="0" w:after="0"/>
        <w:ind w:left="432"/>
      </w:pPr>
      <w:r>
        <w:rPr>
          <w:rFonts w:ascii="Courier New" w:hAnsi="Courier New"/>
          <w:color w:val="191970"/>
          <w:sz w:val="18"/>
        </w:rPr>
        <w:t xml:space="preserve">  ACTUALIZAR Asignacion: intentos_usados += 1</w:t>
      </w:r>
    </w:p>
    <w:p>
      <w:pPr>
        <w:spacing w:before="0" w:after="0"/>
        <w:ind w:left="432"/>
      </w:pPr>
      <w:r>
        <w:rPr>
          <w:rFonts w:ascii="Courier New" w:hAnsi="Courier New"/>
          <w:color w:val="191970"/>
          <w:sz w:val="18"/>
        </w:rPr>
        <w:t xml:space="preserve">  SI aprobado O intentos_usados &gt;= intentos_max:</w:t>
      </w:r>
    </w:p>
    <w:p>
      <w:pPr>
        <w:spacing w:before="0" w:after="0"/>
        <w:ind w:left="432"/>
      </w:pPr>
      <w:r>
        <w:rPr>
          <w:rFonts w:ascii="Courier New" w:hAnsi="Courier New"/>
          <w:color w:val="191970"/>
          <w:sz w:val="18"/>
        </w:rPr>
        <w:t xml:space="preserve">    ACTUALIZAR Asignacion: estado = 'completado'</w:t>
      </w:r>
    </w:p>
    <w:p>
      <w:pPr>
        <w:spacing w:before="0" w:after="0"/>
        <w:ind w:left="432"/>
      </w:pPr>
      <w:r>
        <w:rPr>
          <w:rFonts w:ascii="Courier New" w:hAnsi="Courier New"/>
          <w:color w:val="191970"/>
          <w:sz w:val="18"/>
        </w:rPr>
      </w:r>
    </w:p>
    <w:p>
      <w:pPr>
        <w:spacing w:before="0" w:after="0"/>
        <w:ind w:left="432"/>
      </w:pPr>
      <w:r>
        <w:rPr>
          <w:rFonts w:ascii="Courier New" w:hAnsi="Courier New"/>
          <w:color w:val="191970"/>
          <w:sz w:val="18"/>
        </w:rPr>
        <w:t xml:space="preserve">  RETORNAR score, aprobado</w:t>
      </w:r>
    </w:p>
    <w:p/>
    <w:p>
      <w:pPr>
        <w:spacing w:before="280" w:after="120"/>
        <w:pBdr>
          <w:bottom w:val="single" w:sz="6" w:space="1" w:color="0057A8"/>
        </w:pBdr>
      </w:pPr>
      <w:r>
        <w:rPr>
          <w:b/>
          <w:color w:val="0057A8"/>
          <w:sz w:val="26"/>
        </w:rPr>
        <w:t>8. Reporte Automatico al Visitador</w:t>
      </w:r>
    </w:p>
    <w:p>
      <w:pPr>
        <w:spacing w:before="0" w:after="120"/>
      </w:pPr>
      <w:r>
        <w:rPr>
          <w:b w:val="0"/>
          <w:i w:val="0"/>
          <w:sz w:val="21"/>
        </w:rPr>
        <w:t>Inmediatamente despues de entregar el examen, la plataforma muestra el reporte completo. Si notif_activa = TRUE, se envia tambien un correo electronico.</w:t>
      </w:r>
    </w:p>
    <w:p>
      <w:pPr>
        <w:spacing w:before="200" w:after="80"/>
      </w:pPr>
      <w:r>
        <w:rPr>
          <w:b/>
          <w:color w:val="1F2937"/>
          <w:sz w:val="22"/>
        </w:rPr>
        <w:t>8.1 Contenido del Reporte en Pantalla</w:t>
      </w:r>
    </w:p>
    <w:tbl>
      <w:tblPr>
        <w:tblStyle w:val="TableGrid"/>
        <w:tblW w:type="auto" w:w="0"/>
        <w:tblLook w:firstColumn="1" w:firstRow="1" w:lastColumn="0" w:lastRow="0" w:noHBand="0" w:noVBand="1" w:val="04A0"/>
      </w:tblPr>
      <w:tblGrid>
        <w:gridCol w:w="3168"/>
        <w:gridCol w:w="6624"/>
      </w:tblGrid>
      <w:tr>
        <w:tc>
          <w:tcPr>
            <w:tcW w:type="dxa" w:w="4392"/>
            <w:shd w:val="clear" w:color="auto" w:fill="0057A8"/>
          </w:tcPr>
          <w:p>
            <w:pPr>
              <w:jc w:val="center"/>
            </w:pPr>
            <w:r>
              <w:rPr>
                <w:b/>
                <w:color w:val="FFFFFF"/>
                <w:sz w:val="20"/>
              </w:rPr>
              <w:t>Elemento</w:t>
            </w:r>
          </w:p>
        </w:tc>
        <w:tc>
          <w:tcPr>
            <w:tcW w:type="dxa" w:w="4392"/>
            <w:shd w:val="clear" w:color="auto" w:fill="0057A8"/>
          </w:tcPr>
          <w:p>
            <w:pPr>
              <w:jc w:val="center"/>
            </w:pPr>
            <w:r>
              <w:rPr>
                <w:b/>
                <w:color w:val="FFFFFF"/>
                <w:sz w:val="20"/>
              </w:rPr>
              <w:t>Descripcion</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Encabezado</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Nombre examen, producto, fecha/hora, nombre del visitador.</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Score</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Calificacion en % con indicador visual APROBADO / REPROBADO.</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Resumen</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N correctas de N total. Nota minima requerida.</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Revision x pregunta</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Tipo, escenario (si aplica), enunciado, 4 opciones marcadas (elegida + correcta), explicacion.</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Boton Imprimir / PDF</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El visitador puede imprimir o guardar el reporte.</w:t>
            </w:r>
          </w:p>
        </w:tc>
      </w:tr>
    </w:tbl>
    <w:p/>
    <w:p>
      <w:pPr>
        <w:spacing w:before="200" w:after="80"/>
      </w:pPr>
      <w:r>
        <w:rPr>
          <w:b/>
          <w:color w:val="1F2937"/>
          <w:sz w:val="22"/>
        </w:rPr>
        <w:t>8.2 Correo Electronico</w:t>
      </w:r>
    </w:p>
    <w:p>
      <w:pPr>
        <w:spacing w:before="0" w:after="0"/>
        <w:ind w:left="432"/>
      </w:pPr>
      <w:r>
        <w:rPr>
          <w:rFonts w:ascii="Courier New" w:hAnsi="Courier New"/>
          <w:color w:val="191970"/>
          <w:sz w:val="18"/>
        </w:rPr>
        <w:t>Asunto: Resultado de Examen — {nombre_examen} — {score}%</w:t>
      </w:r>
    </w:p>
    <w:p>
      <w:pPr>
        <w:spacing w:before="0" w:after="0"/>
        <w:ind w:left="432"/>
      </w:pPr>
      <w:r>
        <w:rPr>
          <w:rFonts w:ascii="Courier New" w:hAnsi="Courier New"/>
          <w:color w:val="191970"/>
          <w:sz w:val="18"/>
        </w:rPr>
      </w:r>
    </w:p>
    <w:p>
      <w:pPr>
        <w:spacing w:before="0" w:after="0"/>
        <w:ind w:left="432"/>
      </w:pPr>
      <w:r>
        <w:rPr>
          <w:rFonts w:ascii="Courier New" w:hAnsi="Courier New"/>
          <w:color w:val="191970"/>
          <w:sz w:val="18"/>
        </w:rPr>
        <w:t>Cuerpo:</w:t>
      </w:r>
    </w:p>
    <w:p>
      <w:pPr>
        <w:spacing w:before="0" w:after="0"/>
        <w:ind w:left="432"/>
      </w:pPr>
      <w:r>
        <w:rPr>
          <w:rFonts w:ascii="Courier New" w:hAnsi="Courier New"/>
          <w:color w:val="191970"/>
          <w:sz w:val="18"/>
        </w:rPr>
        <w:t xml:space="preserve">  - Nombre del visitador</w:t>
      </w:r>
    </w:p>
    <w:p>
      <w:pPr>
        <w:spacing w:before="0" w:after="0"/>
        <w:ind w:left="432"/>
      </w:pPr>
      <w:r>
        <w:rPr>
          <w:rFonts w:ascii="Courier New" w:hAnsi="Courier New"/>
          <w:color w:val="191970"/>
          <w:sz w:val="18"/>
        </w:rPr>
        <w:t xml:space="preserve">  - Nombre del examen y producto</w:t>
      </w:r>
    </w:p>
    <w:p>
      <w:pPr>
        <w:spacing w:before="0" w:after="0"/>
        <w:ind w:left="432"/>
      </w:pPr>
      <w:r>
        <w:rPr>
          <w:rFonts w:ascii="Courier New" w:hAnsi="Courier New"/>
          <w:color w:val="191970"/>
          <w:sz w:val="18"/>
        </w:rPr>
        <w:t xml:space="preserve">  - Score obtenido y estado (APROBADO / REPROBADO)</w:t>
      </w:r>
    </w:p>
    <w:p>
      <w:pPr>
        <w:spacing w:before="0" w:after="0"/>
        <w:ind w:left="432"/>
      </w:pPr>
      <w:r>
        <w:rPr>
          <w:rFonts w:ascii="Courier New" w:hAnsi="Courier New"/>
          <w:color w:val="191970"/>
          <w:sz w:val="18"/>
        </w:rPr>
        <w:t xml:space="preserve">  - Numero de respuestas correctas</w:t>
      </w:r>
    </w:p>
    <w:p>
      <w:pPr>
        <w:spacing w:before="0" w:after="0"/>
        <w:ind w:left="432"/>
      </w:pPr>
      <w:r>
        <w:rPr>
          <w:rFonts w:ascii="Courier New" w:hAnsi="Courier New"/>
          <w:color w:val="191970"/>
          <w:sz w:val="18"/>
        </w:rPr>
        <w:t xml:space="preserve">  - Fecha y hora de realizacion</w:t>
      </w:r>
    </w:p>
    <w:p>
      <w:pPr>
        <w:spacing w:before="0" w:after="0"/>
        <w:ind w:left="432"/>
      </w:pPr>
      <w:r>
        <w:rPr>
          <w:rFonts w:ascii="Courier New" w:hAnsi="Courier New"/>
          <w:color w:val="191970"/>
          <w:sz w:val="18"/>
        </w:rPr>
        <w:t xml:space="preserve">  - Link: ver reporte completo en plataforma</w:t>
      </w:r>
    </w:p>
    <w:p/>
    <w:p>
      <w:pPr>
        <w:spacing w:before="280" w:after="120"/>
        <w:pBdr>
          <w:bottom w:val="single" w:sz="6" w:space="1" w:color="0057A8"/>
        </w:pBdr>
      </w:pPr>
      <w:r>
        <w:rPr>
          <w:b/>
          <w:color w:val="0057A8"/>
          <w:sz w:val="26"/>
        </w:rPr>
        <w:t>9. KPIs y Reportes para Capacitacion</w:t>
      </w:r>
    </w:p>
    <w:tbl>
      <w:tblPr>
        <w:tblStyle w:val="TableGrid"/>
        <w:tblW w:type="auto" w:w="0"/>
        <w:tblLook w:firstColumn="1" w:firstRow="1" w:lastColumn="0" w:lastRow="0" w:noHBand="0" w:noVBand="1" w:val="04A0"/>
      </w:tblPr>
      <w:tblGrid>
        <w:gridCol w:w="2880"/>
        <w:gridCol w:w="5760"/>
        <w:gridCol w:w="1152"/>
      </w:tblGrid>
      <w:tr>
        <w:tc>
          <w:tcPr>
            <w:tcW w:type="dxa" w:w="2928"/>
            <w:shd w:val="clear" w:color="auto" w:fill="0057A8"/>
          </w:tcPr>
          <w:p>
            <w:pPr>
              <w:jc w:val="center"/>
            </w:pPr>
            <w:r>
              <w:rPr>
                <w:b/>
                <w:color w:val="FFFFFF"/>
                <w:sz w:val="20"/>
              </w:rPr>
              <w:t>KPI</w:t>
            </w:r>
          </w:p>
        </w:tc>
        <w:tc>
          <w:tcPr>
            <w:tcW w:type="dxa" w:w="2928"/>
            <w:shd w:val="clear" w:color="auto" w:fill="0057A8"/>
          </w:tcPr>
          <w:p>
            <w:pPr>
              <w:jc w:val="center"/>
            </w:pPr>
            <w:r>
              <w:rPr>
                <w:b/>
                <w:color w:val="FFFFFF"/>
                <w:sz w:val="20"/>
              </w:rPr>
              <w:t>Formula / Logica</w:t>
            </w:r>
          </w:p>
        </w:tc>
        <w:tc>
          <w:tcPr>
            <w:tcW w:type="dxa" w:w="2928"/>
            <w:shd w:val="clear" w:color="auto" w:fill="0057A8"/>
          </w:tcPr>
          <w:p>
            <w:pPr>
              <w:jc w:val="center"/>
            </w:pPr>
            <w:r>
              <w:rPr>
                <w:b/>
                <w:color w:val="FFFFFF"/>
                <w:sz w:val="20"/>
              </w:rPr>
              <w:t>Nivel</w:t>
            </w:r>
          </w:p>
        </w:tc>
      </w:tr>
      <w:tr>
        <w:tc>
          <w:tcPr>
            <w:tcW w:type="dxa" w:w="2928"/>
            <w:shd w:val="clear" w:color="auto" w:fill="FFFFFF"/>
            <w:tcBorders>
              <w:top w:val="single" w:sz="4" w:color="CCCCCC"/>
              <w:left w:val="single" w:sz="4" w:color="CCCCCC"/>
              <w:bottom w:val="single" w:sz="4" w:color="CCCCCC"/>
              <w:right w:val="single" w:sz="4" w:color="CCCCCC"/>
            </w:tcBorders>
          </w:tcPr>
          <w:p>
            <w:r>
              <w:rPr>
                <w:b/>
                <w:sz w:val="20"/>
              </w:rPr>
              <w:t>Promedio del Equipo</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promedio(score) de todos los intentos del examen</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Examen</w:t>
            </w:r>
          </w:p>
        </w:tc>
      </w:tr>
      <w:tr>
        <w:tc>
          <w:tcPr>
            <w:tcW w:type="dxa" w:w="2928"/>
            <w:shd w:val="clear" w:color="auto" w:fill="F9FAFB"/>
            <w:tcBorders>
              <w:top w:val="single" w:sz="4" w:color="CCCCCC"/>
              <w:left w:val="single" w:sz="4" w:color="CCCCCC"/>
              <w:bottom w:val="single" w:sz="4" w:color="CCCCCC"/>
              <w:right w:val="single" w:sz="4" w:color="CCCCCC"/>
            </w:tcBorders>
          </w:tcPr>
          <w:p>
            <w:r>
              <w:rPr>
                <w:b/>
                <w:sz w:val="20"/>
              </w:rPr>
              <w:t>% Aprobacion</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count(aprobado=TRUE) / count(total_intentos) * 100</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Examen</w:t>
            </w:r>
          </w:p>
        </w:tc>
      </w:tr>
      <w:tr>
        <w:tc>
          <w:tcPr>
            <w:tcW w:type="dxa" w:w="2928"/>
            <w:shd w:val="clear" w:color="auto" w:fill="FFFFFF"/>
            <w:tcBorders>
              <w:top w:val="single" w:sz="4" w:color="CCCCCC"/>
              <w:left w:val="single" w:sz="4" w:color="CCCCCC"/>
              <w:bottom w:val="single" w:sz="4" w:color="CCCCCC"/>
              <w:right w:val="single" w:sz="4" w:color="CCCCCC"/>
            </w:tcBorders>
          </w:tcPr>
          <w:p>
            <w:r>
              <w:rPr>
                <w:b/>
                <w:sz w:val="20"/>
              </w:rPr>
              <w:t>Completitud</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count(asignaciones completadas) / count(asignaciones totales) * 100</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Examen</w:t>
            </w:r>
          </w:p>
        </w:tc>
      </w:tr>
      <w:tr>
        <w:tc>
          <w:tcPr>
            <w:tcW w:type="dxa" w:w="2928"/>
            <w:shd w:val="clear" w:color="auto" w:fill="F9FAFB"/>
            <w:tcBorders>
              <w:top w:val="single" w:sz="4" w:color="CCCCCC"/>
              <w:left w:val="single" w:sz="4" w:color="CCCCCC"/>
              <w:bottom w:val="single" w:sz="4" w:color="CCCCCC"/>
              <w:right w:val="single" w:sz="4" w:color="CCCCCC"/>
            </w:tcBorders>
          </w:tcPr>
          <w:p>
            <w:r>
              <w:rPr>
                <w:b/>
                <w:sz w:val="20"/>
              </w:rPr>
              <w:t>Score Individual</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score del ultimo intento de cada visitador</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Visitador</w:t>
            </w:r>
          </w:p>
        </w:tc>
      </w:tr>
      <w:tr>
        <w:tc>
          <w:tcPr>
            <w:tcW w:type="dxa" w:w="2928"/>
            <w:shd w:val="clear" w:color="auto" w:fill="FFFFFF"/>
            <w:tcBorders>
              <w:top w:val="single" w:sz="4" w:color="CCCCCC"/>
              <w:left w:val="single" w:sz="4" w:color="CCCCCC"/>
              <w:bottom w:val="single" w:sz="4" w:color="CCCCCC"/>
              <w:right w:val="single" w:sz="4" w:color="CCCCCC"/>
            </w:tcBorders>
          </w:tcPr>
          <w:p>
            <w:r>
              <w:rPr>
                <w:b/>
                <w:sz w:val="20"/>
              </w:rPr>
              <w:t>Ranking</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Visitadores ordenados por score descendente</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Examen</w:t>
            </w:r>
          </w:p>
        </w:tc>
      </w:tr>
      <w:tr>
        <w:tc>
          <w:tcPr>
            <w:tcW w:type="dxa" w:w="2928"/>
            <w:shd w:val="clear" w:color="auto" w:fill="F9FAFB"/>
            <w:tcBorders>
              <w:top w:val="single" w:sz="4" w:color="CCCCCC"/>
              <w:left w:val="single" w:sz="4" w:color="CCCCCC"/>
              <w:bottom w:val="single" w:sz="4" w:color="CCCCCC"/>
              <w:right w:val="single" w:sz="4" w:color="CCCCCC"/>
            </w:tcBorders>
          </w:tcPr>
          <w:p>
            <w:r>
              <w:rPr>
                <w:b/>
                <w:sz w:val="20"/>
              </w:rPr>
              <w:t>% Error por Pregunta</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count(incorrectas) / count(intentos) * 100 — por pregunta</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Pregunta</w:t>
            </w:r>
          </w:p>
        </w:tc>
      </w:tr>
      <w:tr>
        <w:tc>
          <w:tcPr>
            <w:tcW w:type="dxa" w:w="2928"/>
            <w:shd w:val="clear" w:color="auto" w:fill="FFFFFF"/>
            <w:tcBorders>
              <w:top w:val="single" w:sz="4" w:color="CCCCCC"/>
              <w:left w:val="single" w:sz="4" w:color="CCCCCC"/>
              <w:bottom w:val="single" w:sz="4" w:color="CCCCCC"/>
              <w:right w:val="single" w:sz="4" w:color="CCCCCC"/>
            </w:tcBorders>
          </w:tcPr>
          <w:p>
            <w:r>
              <w:rPr>
                <w:b/>
                <w:sz w:val="20"/>
              </w:rPr>
              <w:t>Evolucion</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Score por examen a lo largo del tiempo</w:t>
            </w:r>
          </w:p>
        </w:tc>
        <w:tc>
          <w:tcPr>
            <w:tcW w:type="dxa" w:w="2928"/>
            <w:shd w:val="clear" w:color="auto" w:fill="FFFFFF"/>
            <w:tcBorders>
              <w:top w:val="single" w:sz="4" w:color="CCCCCC"/>
              <w:left w:val="single" w:sz="4" w:color="CCCCCC"/>
              <w:bottom w:val="single" w:sz="4" w:color="CCCCCC"/>
              <w:right w:val="single" w:sz="4" w:color="CCCCCC"/>
            </w:tcBorders>
          </w:tcPr>
          <w:p>
            <w:r>
              <w:rPr>
                <w:sz w:val="20"/>
              </w:rPr>
              <w:t>Visitador</w:t>
            </w:r>
          </w:p>
        </w:tc>
      </w:tr>
      <w:tr>
        <w:tc>
          <w:tcPr>
            <w:tcW w:type="dxa" w:w="2928"/>
            <w:shd w:val="clear" w:color="auto" w:fill="F9FAFB"/>
            <w:tcBorders>
              <w:top w:val="single" w:sz="4" w:color="CCCCCC"/>
              <w:left w:val="single" w:sz="4" w:color="CCCCCC"/>
              <w:bottom w:val="single" w:sz="4" w:color="CCCCCC"/>
              <w:right w:val="single" w:sz="4" w:color="CCCCCC"/>
            </w:tcBorders>
          </w:tcPr>
          <w:p>
            <w:r>
              <w:rPr>
                <w:b/>
                <w:sz w:val="20"/>
              </w:rPr>
              <w:t>Promedio Historico</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promedio(score) de todos los examenes de un visitador</w:t>
            </w:r>
          </w:p>
        </w:tc>
        <w:tc>
          <w:tcPr>
            <w:tcW w:type="dxa" w:w="2928"/>
            <w:shd w:val="clear" w:color="auto" w:fill="F9FAFB"/>
            <w:tcBorders>
              <w:top w:val="single" w:sz="4" w:color="CCCCCC"/>
              <w:left w:val="single" w:sz="4" w:color="CCCCCC"/>
              <w:bottom w:val="single" w:sz="4" w:color="CCCCCC"/>
              <w:right w:val="single" w:sz="4" w:color="CCCCCC"/>
            </w:tcBorders>
          </w:tcPr>
          <w:p>
            <w:r>
              <w:rPr>
                <w:sz w:val="20"/>
              </w:rPr>
              <w:t>Visitador</w:t>
            </w:r>
          </w:p>
        </w:tc>
      </w:tr>
    </w:tbl>
    <w:p/>
    <w:p>
      <w:pPr>
        <w:spacing w:before="280" w:after="120"/>
        <w:pBdr>
          <w:bottom w:val="single" w:sz="6" w:space="1" w:color="0057A8"/>
        </w:pBdr>
      </w:pPr>
      <w:r>
        <w:rPr>
          <w:b/>
          <w:color w:val="0057A8"/>
          <w:sz w:val="26"/>
        </w:rPr>
        <w:t>10. Vistas / Pantallas Requeridas</w:t>
      </w:r>
    </w:p>
    <w:tbl>
      <w:tblPr>
        <w:tblStyle w:val="TableGrid"/>
        <w:tblW w:type="auto" w:w="0"/>
        <w:tblLook w:firstColumn="1" w:firstRow="1" w:lastColumn="0" w:lastRow="0" w:noHBand="0" w:noVBand="1" w:val="04A0"/>
      </w:tblPr>
      <w:tblGrid>
        <w:gridCol w:w="3600"/>
        <w:gridCol w:w="6192"/>
      </w:tblGrid>
      <w:tr>
        <w:tc>
          <w:tcPr>
            <w:tcW w:type="dxa" w:w="4392"/>
            <w:shd w:val="clear" w:color="auto" w:fill="0057A8"/>
          </w:tcPr>
          <w:p>
            <w:pPr>
              <w:jc w:val="center"/>
            </w:pPr>
            <w:r>
              <w:rPr>
                <w:b/>
                <w:color w:val="FFFFFF"/>
                <w:sz w:val="20"/>
              </w:rPr>
              <w:t>Vista</w:t>
            </w:r>
          </w:p>
        </w:tc>
        <w:tc>
          <w:tcPr>
            <w:tcW w:type="dxa" w:w="4392"/>
            <w:shd w:val="clear" w:color="auto" w:fill="0057A8"/>
          </w:tcPr>
          <w:p>
            <w:pPr>
              <w:jc w:val="center"/>
            </w:pPr>
            <w:r>
              <w:rPr>
                <w:b/>
                <w:color w:val="FFFFFF"/>
                <w:sz w:val="20"/>
              </w:rPr>
              <w:t>Descripcion</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Dashboard Capacitacion</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Estadisticas del equipo, ranking, examenes recientes.</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Lista de Examenes</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Tabla con estado, progreso de completitud, acciones.</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Crear — Manual</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Formulario + constructor de preguntas (agregar, editar, eliminar).</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Crear — IA</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Subir archivo o pegar texto, configurar generacion, revisar y editar preguntas generadas.</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Asignar Examen</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Modal con lista de visitadores (checkbox), fecha limite, intentos, notificacion.</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Resultados</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Ranking con score, intentos, fecha. Filtro por examen.</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Analisis por Pregunta</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 de error por pregunta con recomendacion de refuerzo.</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Historial Equipo</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Evolucion de notas por visitador en el tiempo.</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Panel Visitador — Pendientes</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Examenes asignados con boton Iniciar.</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Tomar Examen</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Una pregunta por pantalla, navegacion, barra de progreso, Entregar.</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Reporte de Resultados</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Score, revision x pregunta con respuestas y explicaciones, imprimir.</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Historial Visitador</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Tabla de todos sus examenes con notas y estados.</w:t>
            </w:r>
          </w:p>
        </w:tc>
      </w:tr>
    </w:tbl>
    <w:p/>
    <w:p>
      <w:pPr>
        <w:spacing w:before="280" w:after="120"/>
        <w:pBdr>
          <w:bottom w:val="single" w:sz="6" w:space="1" w:color="0057A8"/>
        </w:pBdr>
      </w:pPr>
      <w:r>
        <w:rPr>
          <w:b/>
          <w:color w:val="0057A8"/>
          <w:sz w:val="26"/>
        </w:rPr>
        <w:t>11. Reglas de Negocio</w:t>
      </w:r>
    </w:p>
    <w:tbl>
      <w:tblPr>
        <w:tblStyle w:val="TableGrid"/>
        <w:tblW w:type="auto" w:w="0"/>
        <w:tblLook w:firstColumn="1" w:firstRow="1" w:lastColumn="0" w:lastRow="0" w:noHBand="0" w:noVBand="1" w:val="04A0"/>
      </w:tblPr>
      <w:tblGrid>
        <w:gridCol w:w="1440"/>
        <w:gridCol w:w="8352"/>
      </w:tblGrid>
      <w:tr>
        <w:tc>
          <w:tcPr>
            <w:tcW w:type="dxa" w:w="4392"/>
            <w:shd w:val="clear" w:color="auto" w:fill="0057A8"/>
          </w:tcPr>
          <w:p>
            <w:pPr>
              <w:jc w:val="center"/>
            </w:pPr>
            <w:r>
              <w:rPr>
                <w:b/>
                <w:color w:val="FFFFFF"/>
                <w:sz w:val="20"/>
              </w:rPr>
              <w:t>ID</w:t>
            </w:r>
          </w:p>
        </w:tc>
        <w:tc>
          <w:tcPr>
            <w:tcW w:type="dxa" w:w="4392"/>
            <w:shd w:val="clear" w:color="auto" w:fill="0057A8"/>
          </w:tcPr>
          <w:p>
            <w:pPr>
              <w:jc w:val="center"/>
            </w:pPr>
            <w:r>
              <w:rPr>
                <w:b/>
                <w:color w:val="FFFFFF"/>
                <w:sz w:val="20"/>
              </w:rPr>
              <w:t>Regla</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RN-01</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Un examen en BORRADOR no puede ser tomado por ningun visitador.</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RN-02</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Para publicar (BORRADOR -&gt; ACTIVO) debe tener al menos 1 pregunta.</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RN-03</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La correccion es automatica al entregar; no requiere revision manual.</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RN-04</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Con rand_preguntas=TRUE, cada intento puede tener un orden distinto.</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RN-05</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Con rand_opciones=TRUE el sistema rastrea el mapeo para correccion exacta.</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RN-06</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Al agotar intentos_max el examen se bloquea para ese visitador.</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RN-07</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El visitador ve el reporte de retroalimentacion siempre, incluso si reprobo.</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RN-08</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El % de error por pregunta se calcula sobre todos los intentos, no solo el ultimo.</w:t>
            </w:r>
          </w:p>
        </w:tc>
      </w:tr>
      <w:tr>
        <w:tc>
          <w:tcPr>
            <w:tcW w:type="dxa" w:w="4392"/>
            <w:shd w:val="clear" w:color="auto" w:fill="FFFFFF"/>
            <w:tcBorders>
              <w:top w:val="single" w:sz="4" w:color="CCCCCC"/>
              <w:left w:val="single" w:sz="4" w:color="CCCCCC"/>
              <w:bottom w:val="single" w:sz="4" w:color="CCCCCC"/>
              <w:right w:val="single" w:sz="4" w:color="CCCCCC"/>
            </w:tcBorders>
          </w:tcPr>
          <w:p>
            <w:r>
              <w:rPr>
                <w:b/>
                <w:sz w:val="20"/>
              </w:rPr>
              <w:t>RN-09</w:t>
            </w:r>
          </w:p>
        </w:tc>
        <w:tc>
          <w:tcPr>
            <w:tcW w:type="dxa" w:w="4392"/>
            <w:shd w:val="clear" w:color="auto" w:fill="FFFFFF"/>
            <w:tcBorders>
              <w:top w:val="single" w:sz="4" w:color="CCCCCC"/>
              <w:left w:val="single" w:sz="4" w:color="CCCCCC"/>
              <w:bottom w:val="single" w:sz="4" w:color="CCCCCC"/>
              <w:right w:val="single" w:sz="4" w:color="CCCCCC"/>
            </w:tcBorders>
          </w:tcPr>
          <w:p>
            <w:r>
              <w:rPr>
                <w:sz w:val="20"/>
              </w:rPr>
              <w:t>El historial conserva todos los intentos; el ranking usa el ULTIMO intento.</w:t>
            </w:r>
          </w:p>
        </w:tc>
      </w:tr>
      <w:tr>
        <w:tc>
          <w:tcPr>
            <w:tcW w:type="dxa" w:w="4392"/>
            <w:shd w:val="clear" w:color="auto" w:fill="F9FAFB"/>
            <w:tcBorders>
              <w:top w:val="single" w:sz="4" w:color="CCCCCC"/>
              <w:left w:val="single" w:sz="4" w:color="CCCCCC"/>
              <w:bottom w:val="single" w:sz="4" w:color="CCCCCC"/>
              <w:right w:val="single" w:sz="4" w:color="CCCCCC"/>
            </w:tcBorders>
          </w:tcPr>
          <w:p>
            <w:r>
              <w:rPr>
                <w:b/>
                <w:sz w:val="20"/>
              </w:rPr>
              <w:t>RN-10</w:t>
            </w:r>
          </w:p>
        </w:tc>
        <w:tc>
          <w:tcPr>
            <w:tcW w:type="dxa" w:w="4392"/>
            <w:shd w:val="clear" w:color="auto" w:fill="F9FAFB"/>
            <w:tcBorders>
              <w:top w:val="single" w:sz="4" w:color="CCCCCC"/>
              <w:left w:val="single" w:sz="4" w:color="CCCCCC"/>
              <w:bottom w:val="single" w:sz="4" w:color="CCCCCC"/>
              <w:right w:val="single" w:sz="4" w:color="CCCCCC"/>
            </w:tcBorders>
          </w:tcPr>
          <w:p>
            <w:r>
              <w:rPr>
                <w:sz w:val="20"/>
              </w:rPr>
              <w:t>El archivo fuente (modo IA) se guarda para auditoria, no visible al visitador.</w:t>
            </w:r>
          </w:p>
        </w:tc>
      </w:tr>
    </w:tbl>
    <w:p/>
    <w:p>
      <w:r>
        <w:br w:type="page"/>
      </w:r>
    </w:p>
    <w:p>
      <w:pPr>
        <w:spacing w:after="120"/>
        <w:jc w:val="center"/>
        <w:pBdr>
          <w:bottom w:val="single" w:sz="6" w:space="1" w:color="0057A8"/>
        </w:pBdr>
      </w:pPr>
      <w:r>
        <w:rPr>
          <w:b/>
          <w:color w:val="0057A8"/>
          <w:sz w:val="26"/>
        </w:rPr>
        <w:t>12. Prototipo Funcional — Codigo HTML Completo</w:t>
      </w:r>
    </w:p>
    <w:p>
      <w:pPr>
        <w:spacing w:before="120" w:after="200"/>
      </w:pPr>
      <w:r>
        <w:rPr>
          <w:b w:val="0"/>
          <w:i w:val="0"/>
          <w:sz w:val="21"/>
        </w:rPr>
        <w:t>El siguiente codigo es el prototipo funcional completo del modulo. Puede abrirse directamente en cualquier navegador sin dependencias externas. Contiene todas las vistas, la logica de aleatorizacion (funcion shuffle), correccion automatica (funcion calcular_score / submitExam) y el reporte inmediato (funcion showReport).</w:t>
      </w:r>
    </w:p>
    <w:p>
      <w:pPr>
        <w:spacing w:before="0" w:after="0"/>
        <w:ind w:left="288"/>
      </w:pPr>
      <w:r>
        <w:rPr>
          <w:rFonts w:ascii="Courier New" w:hAnsi="Courier New"/>
          <w:color w:val="191964"/>
          <w:sz w:val="16"/>
        </w:rPr>
        <w:t>&lt;!DOCTYPE html&gt;</w:t>
      </w:r>
    </w:p>
    <w:p>
      <w:pPr>
        <w:spacing w:before="0" w:after="0"/>
        <w:ind w:left="288"/>
      </w:pPr>
      <w:r>
        <w:rPr>
          <w:rFonts w:ascii="Courier New" w:hAnsi="Courier New"/>
          <w:color w:val="191964"/>
          <w:sz w:val="16"/>
        </w:rPr>
        <w:t>&lt;html lang="es"&gt;</w:t>
      </w:r>
    </w:p>
    <w:p>
      <w:pPr>
        <w:spacing w:before="0" w:after="0"/>
        <w:ind w:left="288"/>
      </w:pPr>
      <w:r>
        <w:rPr>
          <w:rFonts w:ascii="Courier New" w:hAnsi="Courier New"/>
          <w:color w:val="191964"/>
          <w:sz w:val="16"/>
        </w:rPr>
        <w:t>&lt;head&gt;</w:t>
      </w:r>
    </w:p>
    <w:p>
      <w:pPr>
        <w:spacing w:before="0" w:after="0"/>
        <w:ind w:left="288"/>
      </w:pPr>
      <w:r>
        <w:rPr>
          <w:rFonts w:ascii="Courier New" w:hAnsi="Courier New"/>
          <w:color w:val="191964"/>
          <w:sz w:val="16"/>
        </w:rPr>
        <w:t>&lt;meta charset="UTF-8"&gt;</w:t>
      </w:r>
    </w:p>
    <w:p>
      <w:pPr>
        <w:spacing w:before="0" w:after="0"/>
        <w:ind w:left="288"/>
      </w:pPr>
      <w:r>
        <w:rPr>
          <w:rFonts w:ascii="Courier New" w:hAnsi="Courier New"/>
          <w:color w:val="191964"/>
          <w:sz w:val="16"/>
        </w:rPr>
        <w:t>&lt;meta name="viewport" content="width=device-width, initial-scale=1.0"&gt;</w:t>
      </w:r>
    </w:p>
    <w:p>
      <w:pPr>
        <w:spacing w:before="0" w:after="0"/>
        <w:ind w:left="288"/>
      </w:pPr>
      <w:r>
        <w:rPr>
          <w:rFonts w:ascii="Courier New" w:hAnsi="Courier New"/>
          <w:color w:val="191964"/>
          <w:sz w:val="16"/>
        </w:rPr>
        <w:t>&lt;title&gt;VISTA · Módulo de Exámenes&lt;/title&gt;</w:t>
      </w:r>
    </w:p>
    <w:p>
      <w:pPr>
        <w:spacing w:before="0" w:after="0"/>
        <w:ind w:left="288"/>
      </w:pPr>
      <w:r>
        <w:rPr>
          <w:rFonts w:ascii="Courier New" w:hAnsi="Courier New"/>
          <w:color w:val="191964"/>
          <w:sz w:val="16"/>
        </w:rPr>
        <w:t>&lt;style&gt;</w:t>
      </w:r>
    </w:p>
    <w:p>
      <w:pPr>
        <w:spacing w:before="0" w:after="0"/>
        <w:ind w:left="288"/>
      </w:pPr>
      <w:r>
        <w:rPr>
          <w:rFonts w:ascii="Courier New" w:hAnsi="Courier New"/>
          <w:color w:val="191964"/>
          <w:sz w:val="16"/>
        </w:rPr>
        <w:t xml:space="preserve">  :root {</w:t>
      </w:r>
    </w:p>
    <w:p>
      <w:pPr>
        <w:spacing w:before="0" w:after="0"/>
        <w:ind w:left="288"/>
      </w:pPr>
      <w:r>
        <w:rPr>
          <w:rFonts w:ascii="Courier New" w:hAnsi="Courier New"/>
          <w:color w:val="191964"/>
          <w:sz w:val="16"/>
        </w:rPr>
        <w:t xml:space="preserve">    --primary:#0057A8; --primary-dark:#003f7a; --primary-light:#e8f0fb;</w:t>
      </w:r>
    </w:p>
    <w:p>
      <w:pPr>
        <w:spacing w:before="0" w:after="0"/>
        <w:ind w:left="288"/>
      </w:pPr>
      <w:r>
        <w:rPr>
          <w:rFonts w:ascii="Courier New" w:hAnsi="Courier New"/>
          <w:color w:val="191964"/>
          <w:sz w:val="16"/>
        </w:rPr>
        <w:t xml:space="preserve">    --accent:#00A86B; --accent-light:#e6f7f1;</w:t>
      </w:r>
    </w:p>
    <w:p>
      <w:pPr>
        <w:spacing w:before="0" w:after="0"/>
        <w:ind w:left="288"/>
      </w:pPr>
      <w:r>
        <w:rPr>
          <w:rFonts w:ascii="Courier New" w:hAnsi="Courier New"/>
          <w:color w:val="191964"/>
          <w:sz w:val="16"/>
        </w:rPr>
        <w:t xml:space="preserve">    --danger:#e53935; --danger-light:#fdecea;</w:t>
      </w:r>
    </w:p>
    <w:p>
      <w:pPr>
        <w:spacing w:before="0" w:after="0"/>
        <w:ind w:left="288"/>
      </w:pPr>
      <w:r>
        <w:rPr>
          <w:rFonts w:ascii="Courier New" w:hAnsi="Courier New"/>
          <w:color w:val="191964"/>
          <w:sz w:val="16"/>
        </w:rPr>
        <w:t xml:space="preserve">    --warning:#f59e0b; --warning-light:#fffbeb;</w:t>
      </w:r>
    </w:p>
    <w:p>
      <w:pPr>
        <w:spacing w:before="0" w:after="0"/>
        <w:ind w:left="288"/>
      </w:pPr>
      <w:r>
        <w:rPr>
          <w:rFonts w:ascii="Courier New" w:hAnsi="Courier New"/>
          <w:color w:val="191964"/>
          <w:sz w:val="16"/>
        </w:rPr>
        <w:t xml:space="preserve">    --purple:#7c3aed; --purple-light:#ede9fe;</w:t>
      </w:r>
    </w:p>
    <w:p>
      <w:pPr>
        <w:spacing w:before="0" w:after="0"/>
        <w:ind w:left="288"/>
      </w:pPr>
      <w:r>
        <w:rPr>
          <w:rFonts w:ascii="Courier New" w:hAnsi="Courier New"/>
          <w:color w:val="191964"/>
          <w:sz w:val="16"/>
        </w:rPr>
        <w:t xml:space="preserve">    --gray-50:#f9fafb; --gray-100:#f3f4f6; --gray-200:#e5e7eb;</w:t>
      </w:r>
    </w:p>
    <w:p>
      <w:pPr>
        <w:spacing w:before="0" w:after="0"/>
        <w:ind w:left="288"/>
      </w:pPr>
      <w:r>
        <w:rPr>
          <w:rFonts w:ascii="Courier New" w:hAnsi="Courier New"/>
          <w:color w:val="191964"/>
          <w:sz w:val="16"/>
        </w:rPr>
        <w:t xml:space="preserve">    --gray-300:#d1d5db; --gray-400:#9ca3af; --gray-500:#6b7280;</w:t>
      </w:r>
    </w:p>
    <w:p>
      <w:pPr>
        <w:spacing w:before="0" w:after="0"/>
        <w:ind w:left="288"/>
      </w:pPr>
      <w:r>
        <w:rPr>
          <w:rFonts w:ascii="Courier New" w:hAnsi="Courier New"/>
          <w:color w:val="191964"/>
          <w:sz w:val="16"/>
        </w:rPr>
        <w:t xml:space="preserve">    --gray-600:#4b5563; --gray-700:#374151; --gray-800:#1f2937;</w:t>
      </w:r>
    </w:p>
    <w:p>
      <w:pPr>
        <w:spacing w:before="0" w:after="0"/>
        <w:ind w:left="288"/>
      </w:pPr>
      <w:r>
        <w:rPr>
          <w:rFonts w:ascii="Courier New" w:hAnsi="Courier New"/>
          <w:color w:val="191964"/>
          <w:sz w:val="16"/>
        </w:rPr>
        <w:t xml:space="preserve">    --white:#ffffff; --radius:10px;</w:t>
      </w:r>
    </w:p>
    <w:p>
      <w:pPr>
        <w:spacing w:before="0" w:after="0"/>
        <w:ind w:left="288"/>
      </w:pPr>
      <w:r>
        <w:rPr>
          <w:rFonts w:ascii="Courier New" w:hAnsi="Courier New"/>
          <w:color w:val="191964"/>
          <w:sz w:val="16"/>
        </w:rPr>
        <w:t xml:space="preserve">    --shadow:0 2px 8px rgba(0,0,0,.08); --shadow-lg:0 8px 24px rgba(0,0,0,.14);</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*{box-sizing:border-box;margin:0;padding:0}</w:t>
      </w:r>
    </w:p>
    <w:p>
      <w:pPr>
        <w:spacing w:before="0" w:after="0"/>
        <w:ind w:left="288"/>
      </w:pPr>
      <w:r>
        <w:rPr>
          <w:rFonts w:ascii="Courier New" w:hAnsi="Courier New"/>
          <w:color w:val="191964"/>
          <w:sz w:val="16"/>
        </w:rPr>
        <w:t xml:space="preserve">  body{font-family:'Segoe UI',system-ui,sans-serif;background:var(--gray-50);color:var(--gray-800);min-height:100vh}</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HEADER */</w:t>
      </w:r>
    </w:p>
    <w:p>
      <w:pPr>
        <w:spacing w:before="0" w:after="0"/>
        <w:ind w:left="288"/>
      </w:pPr>
      <w:r>
        <w:rPr>
          <w:rFonts w:ascii="Courier New" w:hAnsi="Courier New"/>
          <w:color w:val="191964"/>
          <w:sz w:val="16"/>
        </w:rPr>
        <w:t xml:space="preserve">  header{background:linear-gradient(135deg,var(--primary-dark),var(--primary));color:#fff;padding:0 24px;display:flex;align-items:center;justify-content:space-between;height:60px;position:sticky;top:0;z-index:100;box-shadow:0 2px 12px rgba(0,0,0,.2)}</w:t>
      </w:r>
    </w:p>
    <w:p>
      <w:pPr>
        <w:spacing w:before="0" w:after="0"/>
        <w:ind w:left="288"/>
      </w:pPr>
      <w:r>
        <w:rPr>
          <w:rFonts w:ascii="Courier New" w:hAnsi="Courier New"/>
          <w:color w:val="191964"/>
          <w:sz w:val="16"/>
        </w:rPr>
        <w:t xml:space="preserve">  .logo{display:flex;align-items:center;gap:10px;font-size:18px;font-weight:700}</w:t>
      </w:r>
    </w:p>
    <w:p>
      <w:pPr>
        <w:spacing w:before="0" w:after="0"/>
        <w:ind w:left="288"/>
      </w:pPr>
      <w:r>
        <w:rPr>
          <w:rFonts w:ascii="Courier New" w:hAnsi="Courier New"/>
          <w:color w:val="191964"/>
          <w:sz w:val="16"/>
        </w:rPr>
        <w:t xml:space="preserve">  .logo span{opacity:.55;font-weight:400;font-size:13px}</w:t>
      </w:r>
    </w:p>
    <w:p>
      <w:pPr>
        <w:spacing w:before="0" w:after="0"/>
        <w:ind w:left="288"/>
      </w:pPr>
      <w:r>
        <w:rPr>
          <w:rFonts w:ascii="Courier New" w:hAnsi="Courier New"/>
          <w:color w:val="191964"/>
          <w:sz w:val="16"/>
        </w:rPr>
        <w:t xml:space="preserve">  .role-sw{display:flex;align-items:center;gap:6px;background:rgba(255,255,255,.15);border-radius:30px;padding:4px 6px}</w:t>
      </w:r>
    </w:p>
    <w:p>
      <w:pPr>
        <w:spacing w:before="0" w:after="0"/>
        <w:ind w:left="288"/>
      </w:pPr>
      <w:r>
        <w:rPr>
          <w:rFonts w:ascii="Courier New" w:hAnsi="Courier New"/>
          <w:color w:val="191964"/>
          <w:sz w:val="16"/>
        </w:rPr>
        <w:t xml:space="preserve">  .rbtn{padding:5px 14px;border-radius:24px;font-size:12px;font-weight:600;cursor:pointer;border:none;transition:all .2s;background:transparent;color:rgba(255,255,255,.7)}</w:t>
      </w:r>
    </w:p>
    <w:p>
      <w:pPr>
        <w:spacing w:before="0" w:after="0"/>
        <w:ind w:left="288"/>
      </w:pPr>
      <w:r>
        <w:rPr>
          <w:rFonts w:ascii="Courier New" w:hAnsi="Courier New"/>
          <w:color w:val="191964"/>
          <w:sz w:val="16"/>
        </w:rPr>
        <w:t xml:space="preserve">  .rbtn.active{background:#fff;color:var(--primary)}</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LAYOUT */</w:t>
      </w:r>
    </w:p>
    <w:p>
      <w:pPr>
        <w:spacing w:before="0" w:after="0"/>
        <w:ind w:left="288"/>
      </w:pPr>
      <w:r>
        <w:rPr>
          <w:rFonts w:ascii="Courier New" w:hAnsi="Courier New"/>
          <w:color w:val="191964"/>
          <w:sz w:val="16"/>
        </w:rPr>
        <w:t xml:space="preserve">  .app{display:flex;min-height:calc(100vh - 60px)}</w:t>
      </w:r>
    </w:p>
    <w:p>
      <w:pPr>
        <w:spacing w:before="0" w:after="0"/>
        <w:ind w:left="288"/>
      </w:pPr>
      <w:r>
        <w:rPr>
          <w:rFonts w:ascii="Courier New" w:hAnsi="Courier New"/>
          <w:color w:val="191964"/>
          <w:sz w:val="16"/>
        </w:rPr>
        <w:t xml:space="preserve">  .sidebar{width:220px;background:#fff;border-right:1px solid var(--gray-200);padding:20px 0;flex-shrink:0;position:sticky;top:60px;height:calc(100vh - 60px);overflow-y:auto}</w:t>
      </w:r>
    </w:p>
    <w:p>
      <w:pPr>
        <w:spacing w:before="0" w:after="0"/>
        <w:ind w:left="288"/>
      </w:pPr>
      <w:r>
        <w:rPr>
          <w:rFonts w:ascii="Courier New" w:hAnsi="Courier New"/>
          <w:color w:val="191964"/>
          <w:sz w:val="16"/>
        </w:rPr>
        <w:t xml:space="preserve">  .sn-sec{padding:6px 16px 4px;font-size:10px;font-weight:700;color:var(--gray-400);letter-spacing:1px;text-transform:uppercase}</w:t>
      </w:r>
    </w:p>
    <w:p>
      <w:pPr>
        <w:spacing w:before="0" w:after="0"/>
        <w:ind w:left="288"/>
      </w:pPr>
      <w:r>
        <w:rPr>
          <w:rFonts w:ascii="Courier New" w:hAnsi="Courier New"/>
          <w:color w:val="191964"/>
          <w:sz w:val="16"/>
        </w:rPr>
        <w:t xml:space="preserve">  .ni{display:flex;align-items:center;gap:10px;padding:10px 20px;font-size:13.5px;color:var(--gray-600);cursor:pointer;border-left:3px solid transparent;transition:all .15s;user-select:none}</w:t>
      </w:r>
    </w:p>
    <w:p>
      <w:pPr>
        <w:spacing w:before="0" w:after="0"/>
        <w:ind w:left="288"/>
      </w:pPr>
      <w:r>
        <w:rPr>
          <w:rFonts w:ascii="Courier New" w:hAnsi="Courier New"/>
          <w:color w:val="191964"/>
          <w:sz w:val="16"/>
        </w:rPr>
        <w:t xml:space="preserve">  .ni:hover{background:var(--primary-light);color:var(--primary)}</w:t>
      </w:r>
    </w:p>
    <w:p>
      <w:pPr>
        <w:spacing w:before="0" w:after="0"/>
        <w:ind w:left="288"/>
      </w:pPr>
      <w:r>
        <w:rPr>
          <w:rFonts w:ascii="Courier New" w:hAnsi="Courier New"/>
          <w:color w:val="191964"/>
          <w:sz w:val="16"/>
        </w:rPr>
        <w:t xml:space="preserve">  .ni.active{background:var(--primary-light);color:var(--primary);border-left-color:var(--primary);font-weight:600}</w:t>
      </w:r>
    </w:p>
    <w:p>
      <w:pPr>
        <w:spacing w:before="0" w:after="0"/>
        <w:ind w:left="288"/>
      </w:pPr>
      <w:r>
        <w:rPr>
          <w:rFonts w:ascii="Courier New" w:hAnsi="Courier New"/>
          <w:color w:val="191964"/>
          <w:sz w:val="16"/>
        </w:rPr>
        <w:t xml:space="preserve">  .ni .badge{margin-left:auto;background:var(--danger);color:#fff;border-radius:20px;font-size:10px;padding:1px 7px;font-weight:700}</w:t>
      </w:r>
    </w:p>
    <w:p>
      <w:pPr>
        <w:spacing w:before="0" w:after="0"/>
        <w:ind w:left="288"/>
      </w:pPr>
      <w:r>
        <w:rPr>
          <w:rFonts w:ascii="Courier New" w:hAnsi="Courier New"/>
          <w:color w:val="191964"/>
          <w:sz w:val="16"/>
        </w:rPr>
        <w:t xml:space="preserve">  .main{flex:1;padding:28px;overflow-y:auto}</w:t>
      </w:r>
    </w:p>
    <w:p>
      <w:pPr>
        <w:spacing w:before="0" w:after="0"/>
        <w:ind w:left="288"/>
      </w:pPr>
      <w:r>
        <w:rPr>
          <w:rFonts w:ascii="Courier New" w:hAnsi="Courier New"/>
          <w:color w:val="191964"/>
          <w:sz w:val="16"/>
        </w:rPr>
        <w:t xml:space="preserve">  .view{display:none}.view.active{display:block}</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PAGE HEADER */</w:t>
      </w:r>
    </w:p>
    <w:p>
      <w:pPr>
        <w:spacing w:before="0" w:after="0"/>
        <w:ind w:left="288"/>
      </w:pPr>
      <w:r>
        <w:rPr>
          <w:rFonts w:ascii="Courier New" w:hAnsi="Courier New"/>
          <w:color w:val="191964"/>
          <w:sz w:val="16"/>
        </w:rPr>
        <w:t xml:space="preserve">  .ph{display:flex;align-items:flex-start;justify-content:space-between;margin-bottom:24px;gap:16px}</w:t>
      </w:r>
    </w:p>
    <w:p>
      <w:pPr>
        <w:spacing w:before="0" w:after="0"/>
        <w:ind w:left="288"/>
      </w:pPr>
      <w:r>
        <w:rPr>
          <w:rFonts w:ascii="Courier New" w:hAnsi="Courier New"/>
          <w:color w:val="191964"/>
          <w:sz w:val="16"/>
        </w:rPr>
        <w:t xml:space="preserve">  .pt{font-size:22px;font-weight:700}.ps{font-size:13px;color:var(--gray-500);margin-top:3px}</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BUTTONS */</w:t>
      </w:r>
    </w:p>
    <w:p>
      <w:pPr>
        <w:spacing w:before="0" w:after="0"/>
        <w:ind w:left="288"/>
      </w:pPr>
      <w:r>
        <w:rPr>
          <w:rFonts w:ascii="Courier New" w:hAnsi="Courier New"/>
          <w:color w:val="191964"/>
          <w:sz w:val="16"/>
        </w:rPr>
        <w:t xml:space="preserve">  .btn{display:inline-flex;align-items:center;gap:6px;padding:9px 18px;border-radius:var(--radius);font-size:13.5px;font-weight:600;cursor:pointer;border:none;transition:all .15s}</w:t>
      </w:r>
    </w:p>
    <w:p>
      <w:pPr>
        <w:spacing w:before="0" w:after="0"/>
        <w:ind w:left="288"/>
      </w:pPr>
      <w:r>
        <w:rPr>
          <w:rFonts w:ascii="Courier New" w:hAnsi="Courier New"/>
          <w:color w:val="191964"/>
          <w:sz w:val="16"/>
        </w:rPr>
        <w:t xml:space="preserve">  .btn-primary{background:var(--primary);color:#fff}.btn-primary:hover{background:var(--primary-dark)}</w:t>
      </w:r>
    </w:p>
    <w:p>
      <w:pPr>
        <w:spacing w:before="0" w:after="0"/>
        <w:ind w:left="288"/>
      </w:pPr>
      <w:r>
        <w:rPr>
          <w:rFonts w:ascii="Courier New" w:hAnsi="Courier New"/>
          <w:color w:val="191964"/>
          <w:sz w:val="16"/>
        </w:rPr>
        <w:t xml:space="preserve">  .btn-success{background:var(--accent);color:#fff}.btn-success:hover{background:#008a57}</w:t>
      </w:r>
    </w:p>
    <w:p>
      <w:pPr>
        <w:spacing w:before="0" w:after="0"/>
        <w:ind w:left="288"/>
      </w:pPr>
      <w:r>
        <w:rPr>
          <w:rFonts w:ascii="Courier New" w:hAnsi="Courier New"/>
          <w:color w:val="191964"/>
          <w:sz w:val="16"/>
        </w:rPr>
        <w:t xml:space="preserve">  .btn-danger{background:var(--danger);color:#fff}</w:t>
      </w:r>
    </w:p>
    <w:p>
      <w:pPr>
        <w:spacing w:before="0" w:after="0"/>
        <w:ind w:left="288"/>
      </w:pPr>
      <w:r>
        <w:rPr>
          <w:rFonts w:ascii="Courier New" w:hAnsi="Courier New"/>
          <w:color w:val="191964"/>
          <w:sz w:val="16"/>
        </w:rPr>
        <w:t xml:space="preserve">  .btn-purple{background:var(--purple);color:#fff}.btn-purple:hover{background:#6d28d9}</w:t>
      </w:r>
    </w:p>
    <w:p>
      <w:pPr>
        <w:spacing w:before="0" w:after="0"/>
        <w:ind w:left="288"/>
      </w:pPr>
      <w:r>
        <w:rPr>
          <w:rFonts w:ascii="Courier New" w:hAnsi="Courier New"/>
          <w:color w:val="191964"/>
          <w:sz w:val="16"/>
        </w:rPr>
        <w:t xml:space="preserve">  .btn-outline{background:#fff;color:var(--primary);border:1.5px solid var(--primary)}.btn-outline:hover{background:var(--primary-light)}</w:t>
      </w:r>
    </w:p>
    <w:p>
      <w:pPr>
        <w:spacing w:before="0" w:after="0"/>
        <w:ind w:left="288"/>
      </w:pPr>
      <w:r>
        <w:rPr>
          <w:rFonts w:ascii="Courier New" w:hAnsi="Courier New"/>
          <w:color w:val="191964"/>
          <w:sz w:val="16"/>
        </w:rPr>
        <w:t xml:space="preserve">  .btn-ghost{background:transparent;color:var(--gray-600);border:1.5px solid var(--gray-300)}.btn-ghost:hover{background:var(--gray-100)}</w:t>
      </w:r>
    </w:p>
    <w:p>
      <w:pPr>
        <w:spacing w:before="0" w:after="0"/>
        <w:ind w:left="288"/>
      </w:pPr>
      <w:r>
        <w:rPr>
          <w:rFonts w:ascii="Courier New" w:hAnsi="Courier New"/>
          <w:color w:val="191964"/>
          <w:sz w:val="16"/>
        </w:rPr>
        <w:t xml:space="preserve">  .btn-sm{padding:6px 12px;font-size:12px}.btn:disabled{opacity:.45;cursor:not-allowed}</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CARDS */</w:t>
      </w:r>
    </w:p>
    <w:p>
      <w:pPr>
        <w:spacing w:before="0" w:after="0"/>
        <w:ind w:left="288"/>
      </w:pPr>
      <w:r>
        <w:rPr>
          <w:rFonts w:ascii="Courier New" w:hAnsi="Courier New"/>
          <w:color w:val="191964"/>
          <w:sz w:val="16"/>
        </w:rPr>
        <w:t xml:space="preserve">  .card{background:#fff;border-radius:var(--radius);border:1px solid var(--gray-200);box-shadow:var(--shadow);overflow:hidden}</w:t>
      </w:r>
    </w:p>
    <w:p>
      <w:pPr>
        <w:spacing w:before="0" w:after="0"/>
        <w:ind w:left="288"/>
      </w:pPr>
      <w:r>
        <w:rPr>
          <w:rFonts w:ascii="Courier New" w:hAnsi="Courier New"/>
          <w:color w:val="191964"/>
          <w:sz w:val="16"/>
        </w:rPr>
        <w:t xml:space="preserve">  .ch{padding:16px 20px;border-bottom:1px solid var(--gray-100);display:flex;align-items:center;justify-content:space-between}</w:t>
      </w:r>
    </w:p>
    <w:p>
      <w:pPr>
        <w:spacing w:before="0" w:after="0"/>
        <w:ind w:left="288"/>
      </w:pPr>
      <w:r>
        <w:rPr>
          <w:rFonts w:ascii="Courier New" w:hAnsi="Courier New"/>
          <w:color w:val="191964"/>
          <w:sz w:val="16"/>
        </w:rPr>
        <w:t xml:space="preserve">  .ct{font-size:14px;font-weight:700;color:var(--gray-700)}.cb{padding:20px}</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GRIDS */</w:t>
      </w:r>
    </w:p>
    <w:p>
      <w:pPr>
        <w:spacing w:before="0" w:after="0"/>
        <w:ind w:left="288"/>
      </w:pPr>
      <w:r>
        <w:rPr>
          <w:rFonts w:ascii="Courier New" w:hAnsi="Courier New"/>
          <w:color w:val="191964"/>
          <w:sz w:val="16"/>
        </w:rPr>
        <w:t xml:space="preserve">  .g3{display:grid;grid-template-columns:repeat(3,1fr);gap:16px}</w:t>
      </w:r>
    </w:p>
    <w:p>
      <w:pPr>
        <w:spacing w:before="0" w:after="0"/>
        <w:ind w:left="288"/>
      </w:pPr>
      <w:r>
        <w:rPr>
          <w:rFonts w:ascii="Courier New" w:hAnsi="Courier New"/>
          <w:color w:val="191964"/>
          <w:sz w:val="16"/>
        </w:rPr>
        <w:t xml:space="preserve">  .g2{display:grid;grid-template-columns:repeat(2,1fr);gap:16px}</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STAT CARD */</w:t>
      </w:r>
    </w:p>
    <w:p>
      <w:pPr>
        <w:spacing w:before="0" w:after="0"/>
        <w:ind w:left="288"/>
      </w:pPr>
      <w:r>
        <w:rPr>
          <w:rFonts w:ascii="Courier New" w:hAnsi="Courier New"/>
          <w:color w:val="191964"/>
          <w:sz w:val="16"/>
        </w:rPr>
        <w:t xml:space="preserve">  .sc{background:#fff;border-radius:var(--radius);border:1px solid var(--gray-200);box-shadow:var(--shadow);padding:20px}</w:t>
      </w:r>
    </w:p>
    <w:p>
      <w:pPr>
        <w:spacing w:before="0" w:after="0"/>
        <w:ind w:left="288"/>
      </w:pPr>
      <w:r>
        <w:rPr>
          <w:rFonts w:ascii="Courier New" w:hAnsi="Courier New"/>
          <w:color w:val="191964"/>
          <w:sz w:val="16"/>
        </w:rPr>
        <w:t xml:space="preserve">  .sl{font-size:11px;font-weight:600;text-transform:uppercase;letter-spacing:.8px;color:var(--gray-400);margin-bottom:8px}</w:t>
      </w:r>
    </w:p>
    <w:p>
      <w:pPr>
        <w:spacing w:before="0" w:after="0"/>
        <w:ind w:left="288"/>
      </w:pPr>
      <w:r>
        <w:rPr>
          <w:rFonts w:ascii="Courier New" w:hAnsi="Courier New"/>
          <w:color w:val="191964"/>
          <w:sz w:val="16"/>
        </w:rPr>
        <w:t xml:space="preserve">  .sv{font-size:32px;font-weight:800;line-height:1}</w:t>
      </w:r>
    </w:p>
    <w:p>
      <w:pPr>
        <w:spacing w:before="0" w:after="0"/>
        <w:ind w:left="288"/>
      </w:pPr>
      <w:r>
        <w:rPr>
          <w:rFonts w:ascii="Courier New" w:hAnsi="Courier New"/>
          <w:color w:val="191964"/>
          <w:sz w:val="16"/>
        </w:rPr>
        <w:t xml:space="preserve">  .sv.green{color:var(--accent)}.sv.blue{color:var(--primary)}.sv.orange{color:var(--warning)}.sv.purple{color:var(--purple)}</w:t>
      </w:r>
    </w:p>
    <w:p>
      <w:pPr>
        <w:spacing w:before="0" w:after="0"/>
        <w:ind w:left="288"/>
      </w:pPr>
      <w:r>
        <w:rPr>
          <w:rFonts w:ascii="Courier New" w:hAnsi="Courier New"/>
          <w:color w:val="191964"/>
          <w:sz w:val="16"/>
        </w:rPr>
        <w:t xml:space="preserve">  .ss{font-size:12px;color:var(--gray-400);margin-top:6px}</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PILLS */</w:t>
      </w:r>
    </w:p>
    <w:p>
      <w:pPr>
        <w:spacing w:before="0" w:after="0"/>
        <w:ind w:left="288"/>
      </w:pPr>
      <w:r>
        <w:rPr>
          <w:rFonts w:ascii="Courier New" w:hAnsi="Courier New"/>
          <w:color w:val="191964"/>
          <w:sz w:val="16"/>
        </w:rPr>
        <w:t xml:space="preserve">  .pill{display:inline-flex;align-items:center;gap:4px;padding:3px 10px;border-radius:20px;font-size:11px;font-weight:600}</w:t>
      </w:r>
    </w:p>
    <w:p>
      <w:pPr>
        <w:spacing w:before="0" w:after="0"/>
        <w:ind w:left="288"/>
      </w:pPr>
      <w:r>
        <w:rPr>
          <w:rFonts w:ascii="Courier New" w:hAnsi="Courier New"/>
          <w:color w:val="191964"/>
          <w:sz w:val="16"/>
        </w:rPr>
        <w:t xml:space="preserve">  .p-blue{background:var(--primary-light);color:var(--primary)}</w:t>
      </w:r>
    </w:p>
    <w:p>
      <w:pPr>
        <w:spacing w:before="0" w:after="0"/>
        <w:ind w:left="288"/>
      </w:pPr>
      <w:r>
        <w:rPr>
          <w:rFonts w:ascii="Courier New" w:hAnsi="Courier New"/>
          <w:color w:val="191964"/>
          <w:sz w:val="16"/>
        </w:rPr>
        <w:t xml:space="preserve">  .p-green{background:var(--accent-light);color:#006644}</w:t>
      </w:r>
    </w:p>
    <w:p>
      <w:pPr>
        <w:spacing w:before="0" w:after="0"/>
        <w:ind w:left="288"/>
      </w:pPr>
      <w:r>
        <w:rPr>
          <w:rFonts w:ascii="Courier New" w:hAnsi="Courier New"/>
          <w:color w:val="191964"/>
          <w:sz w:val="16"/>
        </w:rPr>
        <w:t xml:space="preserve">  .p-orange{background:var(--warning-light);color:#92400e}</w:t>
      </w:r>
    </w:p>
    <w:p>
      <w:pPr>
        <w:spacing w:before="0" w:after="0"/>
        <w:ind w:left="288"/>
      </w:pPr>
      <w:r>
        <w:rPr>
          <w:rFonts w:ascii="Courier New" w:hAnsi="Courier New"/>
          <w:color w:val="191964"/>
          <w:sz w:val="16"/>
        </w:rPr>
        <w:t xml:space="preserve">  .p-red{background:var(--danger-light);color:var(--danger)}</w:t>
      </w:r>
    </w:p>
    <w:p>
      <w:pPr>
        <w:spacing w:before="0" w:after="0"/>
        <w:ind w:left="288"/>
      </w:pPr>
      <w:r>
        <w:rPr>
          <w:rFonts w:ascii="Courier New" w:hAnsi="Courier New"/>
          <w:color w:val="191964"/>
          <w:sz w:val="16"/>
        </w:rPr>
        <w:t xml:space="preserve">  .p-gray{background:var(--gray-100);color:var(--gray-600)}</w:t>
      </w:r>
    </w:p>
    <w:p>
      <w:pPr>
        <w:spacing w:before="0" w:after="0"/>
        <w:ind w:left="288"/>
      </w:pPr>
      <w:r>
        <w:rPr>
          <w:rFonts w:ascii="Courier New" w:hAnsi="Courier New"/>
          <w:color w:val="191964"/>
          <w:sz w:val="16"/>
        </w:rPr>
        <w:t xml:space="preserve">  .p-purple{background:var(--purple-light);color:var(--purple)}</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PROGRESS */</w:t>
      </w:r>
    </w:p>
    <w:p>
      <w:pPr>
        <w:spacing w:before="0" w:after="0"/>
        <w:ind w:left="288"/>
      </w:pPr>
      <w:r>
        <w:rPr>
          <w:rFonts w:ascii="Courier New" w:hAnsi="Courier New"/>
          <w:color w:val="191964"/>
          <w:sz w:val="16"/>
        </w:rPr>
        <w:t xml:space="preserve">  .prog{height:8px;background:var(--gray-100);border-radius:8px;overflow:hidden}</w:t>
      </w:r>
    </w:p>
    <w:p>
      <w:pPr>
        <w:spacing w:before="0" w:after="0"/>
        <w:ind w:left="288"/>
      </w:pPr>
      <w:r>
        <w:rPr>
          <w:rFonts w:ascii="Courier New" w:hAnsi="Courier New"/>
          <w:color w:val="191964"/>
          <w:sz w:val="16"/>
        </w:rPr>
        <w:t xml:space="preserve">  .pf{height:100%;border-radius:8px;transition:width .4s}</w:t>
      </w:r>
    </w:p>
    <w:p>
      <w:pPr>
        <w:spacing w:before="0" w:after="0"/>
        <w:ind w:left="288"/>
      </w:pPr>
      <w:r>
        <w:rPr>
          <w:rFonts w:ascii="Courier New" w:hAnsi="Courier New"/>
          <w:color w:val="191964"/>
          <w:sz w:val="16"/>
        </w:rPr>
        <w:t xml:space="preserve">  .pf.green{background:var(--accent)}.pf.blue{background:var(--primary)}</w:t>
      </w:r>
    </w:p>
    <w:p>
      <w:pPr>
        <w:spacing w:before="0" w:after="0"/>
        <w:ind w:left="288"/>
      </w:pPr>
      <w:r>
        <w:rPr>
          <w:rFonts w:ascii="Courier New" w:hAnsi="Courier New"/>
          <w:color w:val="191964"/>
          <w:sz w:val="16"/>
        </w:rPr>
        <w:t xml:space="preserve">  .pf.orange{background:var(--warning)}.pf.red{background:var(--danger)}.pf.purple{background:var(--purple)}</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FORM */</w:t>
      </w:r>
    </w:p>
    <w:p>
      <w:pPr>
        <w:spacing w:before="0" w:after="0"/>
        <w:ind w:left="288"/>
      </w:pPr>
      <w:r>
        <w:rPr>
          <w:rFonts w:ascii="Courier New" w:hAnsi="Courier New"/>
          <w:color w:val="191964"/>
          <w:sz w:val="16"/>
        </w:rPr>
        <w:t xml:space="preserve">  .fg{margin-bottom:16px}</w:t>
      </w:r>
    </w:p>
    <w:p>
      <w:pPr>
        <w:spacing w:before="0" w:after="0"/>
        <w:ind w:left="288"/>
      </w:pPr>
      <w:r>
        <w:rPr>
          <w:rFonts w:ascii="Courier New" w:hAnsi="Courier New"/>
          <w:color w:val="191964"/>
          <w:sz w:val="16"/>
        </w:rPr>
        <w:t xml:space="preserve">  label{display:block;font-size:12px;font-weight:600;color:var(--gray-600);margin-bottom:6px}</w:t>
      </w:r>
    </w:p>
    <w:p>
      <w:pPr>
        <w:spacing w:before="0" w:after="0"/>
        <w:ind w:left="288"/>
      </w:pPr>
      <w:r>
        <w:rPr>
          <w:rFonts w:ascii="Courier New" w:hAnsi="Courier New"/>
          <w:color w:val="191964"/>
          <w:sz w:val="16"/>
        </w:rPr>
        <w:t xml:space="preserve">  input[type=text],input[type=number],select,textarea{width:100%;padding:9px 12px;border:1.5px solid var(--gray-200);border-radius:8px;font-size:13.5px;color:var(--gray-800);transition:border .15s;background:#fff;font-family:inherit}</w:t>
      </w:r>
    </w:p>
    <w:p>
      <w:pPr>
        <w:spacing w:before="0" w:after="0"/>
        <w:ind w:left="288"/>
      </w:pPr>
      <w:r>
        <w:rPr>
          <w:rFonts w:ascii="Courier New" w:hAnsi="Courier New"/>
          <w:color w:val="191964"/>
          <w:sz w:val="16"/>
        </w:rPr>
        <w:t xml:space="preserve">  input:focus,select:focus,textarea:focus{outline:none;border-color:var(--primary)}</w:t>
      </w:r>
    </w:p>
    <w:p>
      <w:pPr>
        <w:spacing w:before="0" w:after="0"/>
        <w:ind w:left="288"/>
      </w:pPr>
      <w:r>
        <w:rPr>
          <w:rFonts w:ascii="Courier New" w:hAnsi="Courier New"/>
          <w:color w:val="191964"/>
          <w:sz w:val="16"/>
        </w:rPr>
        <w:t xml:space="preserve">  textarea{resize:vertical;min-height:80px}</w:t>
      </w:r>
    </w:p>
    <w:p>
      <w:pPr>
        <w:spacing w:before="0" w:after="0"/>
        <w:ind w:left="288"/>
      </w:pPr>
      <w:r>
        <w:rPr>
          <w:rFonts w:ascii="Courier New" w:hAnsi="Courier New"/>
          <w:color w:val="191964"/>
          <w:sz w:val="16"/>
        </w:rPr>
        <w:t xml:space="preserve">  .fr{display:grid;grid-template-columns:1fr 1fr;gap:16px}</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EXAM CARD */</w:t>
      </w:r>
    </w:p>
    <w:p>
      <w:pPr>
        <w:spacing w:before="0" w:after="0"/>
        <w:ind w:left="288"/>
      </w:pPr>
      <w:r>
        <w:rPr>
          <w:rFonts w:ascii="Courier New" w:hAnsi="Courier New"/>
          <w:color w:val="191964"/>
          <w:sz w:val="16"/>
        </w:rPr>
        <w:t xml:space="preserve">  .ec{background:#fff;border-radius:var(--radius);border:1px solid var(--gray-200);box-shadow:var(--shadow);padding:20px;position:relative;overflow:hidden;transition:transform .15s,box-shadow .15s;margin-bottom:14px}</w:t>
      </w:r>
    </w:p>
    <w:p>
      <w:pPr>
        <w:spacing w:before="0" w:after="0"/>
        <w:ind w:left="288"/>
      </w:pPr>
      <w:r>
        <w:rPr>
          <w:rFonts w:ascii="Courier New" w:hAnsi="Courier New"/>
          <w:color w:val="191964"/>
          <w:sz w:val="16"/>
        </w:rPr>
        <w:t xml:space="preserve">  .ec:hover{transform:translateY(-2px);box-shadow:var(--shadow-lg)}</w:t>
      </w:r>
    </w:p>
    <w:p>
      <w:pPr>
        <w:spacing w:before="0" w:after="0"/>
        <w:ind w:left="288"/>
      </w:pPr>
      <w:r>
        <w:rPr>
          <w:rFonts w:ascii="Courier New" w:hAnsi="Courier New"/>
          <w:color w:val="191964"/>
          <w:sz w:val="16"/>
        </w:rPr>
        <w:t xml:space="preserve">  .ec-accent{position:absolute;left:0;top:0;bottom:0;width:4px;background:var(--primary)}</w:t>
      </w:r>
    </w:p>
    <w:p>
      <w:pPr>
        <w:spacing w:before="0" w:after="0"/>
        <w:ind w:left="288"/>
      </w:pPr>
      <w:r>
        <w:rPr>
          <w:rFonts w:ascii="Courier New" w:hAnsi="Courier New"/>
          <w:color w:val="191964"/>
          <w:sz w:val="16"/>
        </w:rPr>
        <w:t xml:space="preserve">  .ec-accent.green{background:var(--accent)}.ec-accent.orange{background:var(--warning)}.ec-accent.purple{background:var(--purple)}</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TABLE */</w:t>
      </w:r>
    </w:p>
    <w:p>
      <w:pPr>
        <w:spacing w:before="0" w:after="0"/>
        <w:ind w:left="288"/>
      </w:pPr>
      <w:r>
        <w:rPr>
          <w:rFonts w:ascii="Courier New" w:hAnsi="Courier New"/>
          <w:color w:val="191964"/>
          <w:sz w:val="16"/>
        </w:rPr>
        <w:t xml:space="preserve">  .tw{overflow-x:auto}</w:t>
      </w:r>
    </w:p>
    <w:p>
      <w:pPr>
        <w:spacing w:before="0" w:after="0"/>
        <w:ind w:left="288"/>
      </w:pPr>
      <w:r>
        <w:rPr>
          <w:rFonts w:ascii="Courier New" w:hAnsi="Courier New"/>
          <w:color w:val="191964"/>
          <w:sz w:val="16"/>
        </w:rPr>
        <w:t xml:space="preserve">  table{width:100%;border-collapse:collapse;font-size:13px}</w:t>
      </w:r>
    </w:p>
    <w:p>
      <w:pPr>
        <w:spacing w:before="0" w:after="0"/>
        <w:ind w:left="288"/>
      </w:pPr>
      <w:r>
        <w:rPr>
          <w:rFonts w:ascii="Courier New" w:hAnsi="Courier New"/>
          <w:color w:val="191964"/>
          <w:sz w:val="16"/>
        </w:rPr>
        <w:t xml:space="preserve">  thead th{padding:10px 14px;text-align:left;font-size:11px;font-weight:700;text-transform:uppercase;letter-spacing:.7px;color:var(--gray-500);background:var(--gray-50);border-bottom:1px solid var(--gray-200)}</w:t>
      </w:r>
    </w:p>
    <w:p>
      <w:pPr>
        <w:spacing w:before="0" w:after="0"/>
        <w:ind w:left="288"/>
      </w:pPr>
      <w:r>
        <w:rPr>
          <w:rFonts w:ascii="Courier New" w:hAnsi="Courier New"/>
          <w:color w:val="191964"/>
          <w:sz w:val="16"/>
        </w:rPr>
        <w:t xml:space="preserve">  tbody td{padding:12px 14px;border-bottom:1px solid var(--gray-100);vertical-align:middle}</w:t>
      </w:r>
    </w:p>
    <w:p>
      <w:pPr>
        <w:spacing w:before="0" w:after="0"/>
        <w:ind w:left="288"/>
      </w:pPr>
      <w:r>
        <w:rPr>
          <w:rFonts w:ascii="Courier New" w:hAnsi="Courier New"/>
          <w:color w:val="191964"/>
          <w:sz w:val="16"/>
        </w:rPr>
        <w:t xml:space="preserve">  tbody tr:last-child td{border-bottom:none}</w:t>
      </w:r>
    </w:p>
    <w:p>
      <w:pPr>
        <w:spacing w:before="0" w:after="0"/>
        <w:ind w:left="288"/>
      </w:pPr>
      <w:r>
        <w:rPr>
          <w:rFonts w:ascii="Courier New" w:hAnsi="Courier New"/>
          <w:color w:val="191964"/>
          <w:sz w:val="16"/>
        </w:rPr>
        <w:t xml:space="preserve">  tbody tr:hover td{background:var(--gray-50)}</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QUESTION BUILDER */</w:t>
      </w:r>
    </w:p>
    <w:p>
      <w:pPr>
        <w:spacing w:before="0" w:after="0"/>
        <w:ind w:left="288"/>
      </w:pPr>
      <w:r>
        <w:rPr>
          <w:rFonts w:ascii="Courier New" w:hAnsi="Courier New"/>
          <w:color w:val="191964"/>
          <w:sz w:val="16"/>
        </w:rPr>
        <w:t xml:space="preserve">  .qb{background:var(--gray-50);border:1.5px solid var(--gray-200);border-radius:var(--radius);padding:18px;margin-bottom:14px;position:relative}</w:t>
      </w:r>
    </w:p>
    <w:p>
      <w:pPr>
        <w:spacing w:before="0" w:after="0"/>
        <w:ind w:left="288"/>
      </w:pPr>
      <w:r>
        <w:rPr>
          <w:rFonts w:ascii="Courier New" w:hAnsi="Courier New"/>
          <w:color w:val="191964"/>
          <w:sz w:val="16"/>
        </w:rPr>
        <w:t xml:space="preserve">  .qb.case{background:#fffdf0;border-color:#fde68a}</w:t>
      </w:r>
    </w:p>
    <w:p>
      <w:pPr>
        <w:spacing w:before="0" w:after="0"/>
        <w:ind w:left="288"/>
      </w:pPr>
      <w:r>
        <w:rPr>
          <w:rFonts w:ascii="Courier New" w:hAnsi="Courier New"/>
          <w:color w:val="191964"/>
          <w:sz w:val="16"/>
        </w:rPr>
        <w:t xml:space="preserve">  .qnum{font-size:11px;font-weight:700;color:var(--primary);text-transform:uppercase;letter-spacing:1px;margin-bottom:10px}</w:t>
      </w:r>
    </w:p>
    <w:p>
      <w:pPr>
        <w:spacing w:before="0" w:after="0"/>
        <w:ind w:left="288"/>
      </w:pPr>
      <w:r>
        <w:rPr>
          <w:rFonts w:ascii="Courier New" w:hAnsi="Courier New"/>
          <w:color w:val="191964"/>
          <w:sz w:val="16"/>
        </w:rPr>
        <w:t xml:space="preserve">  .case-tag{display:inline-block;background:var(--warning);color:#fff;border-radius:6px;font-size:10px;font-weight:700;padding:2px 8px;margin-bottom:10px;letter-spacing:.5px}</w:t>
      </w:r>
    </w:p>
    <w:p>
      <w:pPr>
        <w:spacing w:before="0" w:after="0"/>
        <w:ind w:left="288"/>
      </w:pPr>
      <w:r>
        <w:rPr>
          <w:rFonts w:ascii="Courier New" w:hAnsi="Courier New"/>
          <w:color w:val="191964"/>
          <w:sz w:val="16"/>
        </w:rPr>
        <w:t xml:space="preserve">  .orow{display:flex;align-items:center;gap:8px;margin-bottom:8px}</w:t>
      </w:r>
    </w:p>
    <w:p>
      <w:pPr>
        <w:spacing w:before="0" w:after="0"/>
        <w:ind w:left="288"/>
      </w:pPr>
      <w:r>
        <w:rPr>
          <w:rFonts w:ascii="Courier New" w:hAnsi="Courier New"/>
          <w:color w:val="191964"/>
          <w:sz w:val="16"/>
        </w:rPr>
        <w:t xml:space="preserve">  .orow input[type=radio]{accent-color:var(--accent);flex-shrink:0;width:16px;height:16px}</w:t>
      </w:r>
    </w:p>
    <w:p>
      <w:pPr>
        <w:spacing w:before="0" w:after="0"/>
        <w:ind w:left="288"/>
      </w:pPr>
      <w:r>
        <w:rPr>
          <w:rFonts w:ascii="Courier New" w:hAnsi="Courier New"/>
          <w:color w:val="191964"/>
          <w:sz w:val="16"/>
        </w:rPr>
        <w:t xml:space="preserve">  .orow input[type=text]{flex:1}</w:t>
      </w:r>
    </w:p>
    <w:p>
      <w:pPr>
        <w:spacing w:before="0" w:after="0"/>
        <w:ind w:left="288"/>
      </w:pPr>
      <w:r>
        <w:rPr>
          <w:rFonts w:ascii="Courier New" w:hAnsi="Courier New"/>
          <w:color w:val="191964"/>
          <w:sz w:val="16"/>
        </w:rPr>
        <w:t xml:space="preserve">  .rmq{position:absolute;top:14px;right:14px;background:none;border:none;cursor:pointer;color:var(--gray-400);font-size:18px;line-height:1}</w:t>
      </w:r>
    </w:p>
    <w:p>
      <w:pPr>
        <w:spacing w:before="0" w:after="0"/>
        <w:ind w:left="288"/>
      </w:pPr>
      <w:r>
        <w:rPr>
          <w:rFonts w:ascii="Courier New" w:hAnsi="Courier New"/>
          <w:color w:val="191964"/>
          <w:sz w:val="16"/>
        </w:rPr>
        <w:t xml:space="preserve">  .rmq:hover{color:var(--danger)}</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EXAM TAKING */</w:t>
      </w:r>
    </w:p>
    <w:p>
      <w:pPr>
        <w:spacing w:before="0" w:after="0"/>
        <w:ind w:left="288"/>
      </w:pPr>
      <w:r>
        <w:rPr>
          <w:rFonts w:ascii="Courier New" w:hAnsi="Courier New"/>
          <w:color w:val="191964"/>
          <w:sz w:val="16"/>
        </w:rPr>
        <w:t xml:space="preserve">  .exam-wrap{max-width:760px;margin:0 auto}</w:t>
      </w:r>
    </w:p>
    <w:p>
      <w:pPr>
        <w:spacing w:before="0" w:after="0"/>
        <w:ind w:left="288"/>
      </w:pPr>
      <w:r>
        <w:rPr>
          <w:rFonts w:ascii="Courier New" w:hAnsi="Courier New"/>
          <w:color w:val="191964"/>
          <w:sz w:val="16"/>
        </w:rPr>
        <w:t xml:space="preserve">  .exam-top{background:#fff;border-radius:var(--radius);border:1px solid var(--gray-200);padding:16px 20px;margin-bottom:20px;box-shadow:var(--shadow)}</w:t>
      </w:r>
    </w:p>
    <w:p>
      <w:pPr>
        <w:spacing w:before="0" w:after="0"/>
        <w:ind w:left="288"/>
      </w:pPr>
      <w:r>
        <w:rPr>
          <w:rFonts w:ascii="Courier New" w:hAnsi="Courier New"/>
          <w:color w:val="191964"/>
          <w:sz w:val="16"/>
        </w:rPr>
        <w:t xml:space="preserve">  .qcard{background:#fff;border-radius:var(--radius);border:1px solid var(--gray-200);box-shadow:var(--shadow);padding:24px;margin-bottom:16px}</w:t>
      </w:r>
    </w:p>
    <w:p>
      <w:pPr>
        <w:spacing w:before="0" w:after="0"/>
        <w:ind w:left="288"/>
      </w:pPr>
      <w:r>
        <w:rPr>
          <w:rFonts w:ascii="Courier New" w:hAnsi="Courier New"/>
          <w:color w:val="191964"/>
          <w:sz w:val="16"/>
        </w:rPr>
        <w:t xml:space="preserve">  .qtype{font-size:10px;font-weight:700;text-transform:uppercase;letter-spacing:1px;margin-bottom:10px}</w:t>
      </w:r>
    </w:p>
    <w:p>
      <w:pPr>
        <w:spacing w:before="0" w:after="0"/>
        <w:ind w:left="288"/>
      </w:pPr>
      <w:r>
        <w:rPr>
          <w:rFonts w:ascii="Courier New" w:hAnsi="Courier New"/>
          <w:color w:val="191964"/>
          <w:sz w:val="16"/>
        </w:rPr>
        <w:t xml:space="preserve">  .qtext{font-size:15px;font-weight:600;color:var(--gray-800);margin-bottom:18px;line-height:1.5}</w:t>
      </w:r>
    </w:p>
    <w:p>
      <w:pPr>
        <w:spacing w:before="0" w:after="0"/>
        <w:ind w:left="288"/>
      </w:pPr>
      <w:r>
        <w:rPr>
          <w:rFonts w:ascii="Courier New" w:hAnsi="Courier New"/>
          <w:color w:val="191964"/>
          <w:sz w:val="16"/>
        </w:rPr>
        <w:t xml:space="preserve">  .case-box{background:var(--warning-light);border-left:4px solid var(--warning);padding:14px 16px;border-radius:6px;margin-bottom:18px;font-size:13.5px;line-height:1.6;color:var(--gray-700)}</w:t>
      </w:r>
    </w:p>
    <w:p>
      <w:pPr>
        <w:spacing w:before="0" w:after="0"/>
        <w:ind w:left="288"/>
      </w:pPr>
      <w:r>
        <w:rPr>
          <w:rFonts w:ascii="Courier New" w:hAnsi="Courier New"/>
          <w:color w:val="191964"/>
          <w:sz w:val="16"/>
        </w:rPr>
        <w:t xml:space="preserve">  .opt{display:flex;align-items:flex-start;gap:12px;padding:12px 16px;border:1.5px solid var(--gray-200);border-radius:8px;margin-bottom:10px;cursor:pointer;transition:all .15s;font-size:13.5px}</w:t>
      </w:r>
    </w:p>
    <w:p>
      <w:pPr>
        <w:spacing w:before="0" w:after="0"/>
        <w:ind w:left="288"/>
      </w:pPr>
      <w:r>
        <w:rPr>
          <w:rFonts w:ascii="Courier New" w:hAnsi="Courier New"/>
          <w:color w:val="191964"/>
          <w:sz w:val="16"/>
        </w:rPr>
        <w:t xml:space="preserve">  .opt:hover{border-color:var(--primary);background:var(--primary-light)}</w:t>
      </w:r>
    </w:p>
    <w:p>
      <w:pPr>
        <w:spacing w:before="0" w:after="0"/>
        <w:ind w:left="288"/>
      </w:pPr>
      <w:r>
        <w:rPr>
          <w:rFonts w:ascii="Courier New" w:hAnsi="Courier New"/>
          <w:color w:val="191964"/>
          <w:sz w:val="16"/>
        </w:rPr>
        <w:t xml:space="preserve">  .opt.sel{border-color:var(--primary);background:var(--primary-light)}</w:t>
      </w:r>
    </w:p>
    <w:p>
      <w:pPr>
        <w:spacing w:before="0" w:after="0"/>
        <w:ind w:left="288"/>
      </w:pPr>
      <w:r>
        <w:rPr>
          <w:rFonts w:ascii="Courier New" w:hAnsi="Courier New"/>
          <w:color w:val="191964"/>
          <w:sz w:val="16"/>
        </w:rPr>
        <w:t xml:space="preserve">  .opt.ok{border-color:var(--accent);background:var(--accent-light)}</w:t>
      </w:r>
    </w:p>
    <w:p>
      <w:pPr>
        <w:spacing w:before="0" w:after="0"/>
        <w:ind w:left="288"/>
      </w:pPr>
      <w:r>
        <w:rPr>
          <w:rFonts w:ascii="Courier New" w:hAnsi="Courier New"/>
          <w:color w:val="191964"/>
          <w:sz w:val="16"/>
        </w:rPr>
        <w:t xml:space="preserve">  .opt.wrong{border-color:var(--danger);background:var(--danger-light)}</w:t>
      </w:r>
    </w:p>
    <w:p>
      <w:pPr>
        <w:spacing w:before="0" w:after="0"/>
        <w:ind w:left="288"/>
      </w:pPr>
      <w:r>
        <w:rPr>
          <w:rFonts w:ascii="Courier New" w:hAnsi="Courier New"/>
          <w:color w:val="191964"/>
          <w:sz w:val="16"/>
        </w:rPr>
        <w:t xml:space="preserve">  .opt input[type=radio]{margin-top:1px;accent-color:var(--primary);flex-shrink:0}</w:t>
      </w:r>
    </w:p>
    <w:p>
      <w:pPr>
        <w:spacing w:before="0" w:after="0"/>
        <w:ind w:left="288"/>
      </w:pPr>
      <w:r>
        <w:rPr>
          <w:rFonts w:ascii="Courier New" w:hAnsi="Courier New"/>
          <w:color w:val="191964"/>
          <w:sz w:val="16"/>
        </w:rPr>
        <w:t xml:space="preserve">  .enav{display:flex;justify-content:space-between;align-items:center;margin-top:8px}</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SCORE */</w:t>
      </w:r>
    </w:p>
    <w:p>
      <w:pPr>
        <w:spacing w:before="0" w:after="0"/>
        <w:ind w:left="288"/>
      </w:pPr>
      <w:r>
        <w:rPr>
          <w:rFonts w:ascii="Courier New" w:hAnsi="Courier New"/>
          <w:color w:val="191964"/>
          <w:sz w:val="16"/>
        </w:rPr>
        <w:t xml:space="preserve">  .score-circle{width:130px;height:130px;border-radius:50%;display:flex;flex-direction:column;align-items:center;justify-content:center;border:7px solid var(--accent);font-size:34px;font-weight:800;color:var(--accent);margin:0 auto 16px}</w:t>
      </w:r>
    </w:p>
    <w:p>
      <w:pPr>
        <w:spacing w:before="0" w:after="0"/>
        <w:ind w:left="288"/>
      </w:pPr>
      <w:r>
        <w:rPr>
          <w:rFonts w:ascii="Courier New" w:hAnsi="Courier New"/>
          <w:color w:val="191964"/>
          <w:sz w:val="16"/>
        </w:rPr>
        <w:t xml:space="preserve">  .score-circle.fail{border-color:var(--danger);color:var(--danger)}</w:t>
      </w:r>
    </w:p>
    <w:p>
      <w:pPr>
        <w:spacing w:before="0" w:after="0"/>
        <w:ind w:left="288"/>
      </w:pPr>
      <w:r>
        <w:rPr>
          <w:rFonts w:ascii="Courier New" w:hAnsi="Courier New"/>
          <w:color w:val="191964"/>
          <w:sz w:val="16"/>
        </w:rPr>
        <w:t xml:space="preserve">  .score-circle small{font-size:12px;font-weight:500;color:var(--gray-500)}</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REPORT */</w:t>
      </w:r>
    </w:p>
    <w:p>
      <w:pPr>
        <w:spacing w:before="0" w:after="0"/>
        <w:ind w:left="288"/>
      </w:pPr>
      <w:r>
        <w:rPr>
          <w:rFonts w:ascii="Courier New" w:hAnsi="Courier New"/>
          <w:color w:val="191964"/>
          <w:sz w:val="16"/>
        </w:rPr>
        <w:t xml:space="preserve">  .report-block{padding:16px;border-radius:8px;margin-bottom:12px;border:1.5px solid}</w:t>
      </w:r>
    </w:p>
    <w:p>
      <w:pPr>
        <w:spacing w:before="0" w:after="0"/>
        <w:ind w:left="288"/>
      </w:pPr>
      <w:r>
        <w:rPr>
          <w:rFonts w:ascii="Courier New" w:hAnsi="Courier New"/>
          <w:color w:val="191964"/>
          <w:sz w:val="16"/>
        </w:rPr>
        <w:t xml:space="preserve">  .report-ok{background:var(--accent-light);border-color:var(--accent)}</w:t>
      </w:r>
    </w:p>
    <w:p>
      <w:pPr>
        <w:spacing w:before="0" w:after="0"/>
        <w:ind w:left="288"/>
      </w:pPr>
      <w:r>
        <w:rPr>
          <w:rFonts w:ascii="Courier New" w:hAnsi="Courier New"/>
          <w:color w:val="191964"/>
          <w:sz w:val="16"/>
        </w:rPr>
        <w:t xml:space="preserve">  .report-fail{background:var(--danger-light);border-color:var(--danger)}</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AI SOURCE */</w:t>
      </w:r>
    </w:p>
    <w:p>
      <w:pPr>
        <w:spacing w:before="0" w:after="0"/>
        <w:ind w:left="288"/>
      </w:pPr>
      <w:r>
        <w:rPr>
          <w:rFonts w:ascii="Courier New" w:hAnsi="Courier New"/>
          <w:color w:val="191964"/>
          <w:sz w:val="16"/>
        </w:rPr>
        <w:t xml:space="preserve">  .drop-zone{border:2.5px dashed var(--gray-300);border-radius:var(--radius);padding:36px;text-align:center;cursor:pointer;transition:all .2s;background:var(--gray-50)}</w:t>
      </w:r>
    </w:p>
    <w:p>
      <w:pPr>
        <w:spacing w:before="0" w:after="0"/>
        <w:ind w:left="288"/>
      </w:pPr>
      <w:r>
        <w:rPr>
          <w:rFonts w:ascii="Courier New" w:hAnsi="Courier New"/>
          <w:color w:val="191964"/>
          <w:sz w:val="16"/>
        </w:rPr>
        <w:t xml:space="preserve">  .drop-zone:hover,.drop-zone.drag{border-color:var(--purple);background:var(--purple-light)}</w:t>
      </w:r>
    </w:p>
    <w:p>
      <w:pPr>
        <w:spacing w:before="0" w:after="0"/>
        <w:ind w:left="288"/>
      </w:pPr>
      <w:r>
        <w:rPr>
          <w:rFonts w:ascii="Courier New" w:hAnsi="Courier New"/>
          <w:color w:val="191964"/>
          <w:sz w:val="16"/>
        </w:rPr>
        <w:t xml:space="preserve">  .drop-zone .dz-icon{font-size:40px;margin-bottom:10px}</w:t>
      </w:r>
    </w:p>
    <w:p>
      <w:pPr>
        <w:spacing w:before="0" w:after="0"/>
        <w:ind w:left="288"/>
      </w:pPr>
      <w:r>
        <w:rPr>
          <w:rFonts w:ascii="Courier New" w:hAnsi="Courier New"/>
          <w:color w:val="191964"/>
          <w:sz w:val="16"/>
        </w:rPr>
        <w:t xml:space="preserve">  .drop-zone p{font-size:13.5px;color:var(--gray-500)}</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AI PROGRESS */</w:t>
      </w:r>
    </w:p>
    <w:p>
      <w:pPr>
        <w:spacing w:before="0" w:after="0"/>
        <w:ind w:left="288"/>
      </w:pPr>
      <w:r>
        <w:rPr>
          <w:rFonts w:ascii="Courier New" w:hAnsi="Courier New"/>
          <w:color w:val="191964"/>
          <w:sz w:val="16"/>
        </w:rPr>
        <w:t xml:space="preserve">  .ai-steps{padding:12px 0}</w:t>
      </w:r>
    </w:p>
    <w:p>
      <w:pPr>
        <w:spacing w:before="0" w:after="0"/>
        <w:ind w:left="288"/>
      </w:pPr>
      <w:r>
        <w:rPr>
          <w:rFonts w:ascii="Courier New" w:hAnsi="Courier New"/>
          <w:color w:val="191964"/>
          <w:sz w:val="16"/>
        </w:rPr>
        <w:t xml:space="preserve">  .ai-step{display:flex;align-items:center;gap:12px;padding:10px 0;border-bottom:1px solid var(--gray-100);font-size:13.5px;color:var(--gray-600)}</w:t>
      </w:r>
    </w:p>
    <w:p>
      <w:pPr>
        <w:spacing w:before="0" w:after="0"/>
        <w:ind w:left="288"/>
      </w:pPr>
      <w:r>
        <w:rPr>
          <w:rFonts w:ascii="Courier New" w:hAnsi="Courier New"/>
          <w:color w:val="191964"/>
          <w:sz w:val="16"/>
        </w:rPr>
        <w:t xml:space="preserve">  .ai-step:last-child{border-bottom:none}</w:t>
      </w:r>
    </w:p>
    <w:p>
      <w:pPr>
        <w:spacing w:before="0" w:after="0"/>
        <w:ind w:left="288"/>
      </w:pPr>
      <w:r>
        <w:rPr>
          <w:rFonts w:ascii="Courier New" w:hAnsi="Courier New"/>
          <w:color w:val="191964"/>
          <w:sz w:val="16"/>
        </w:rPr>
        <w:t xml:space="preserve">  .step-icon{width:28px;height:28px;border-radius:50%;display:flex;align-items:center;justify-content:center;font-size:14px;flex-shrink:0;background:var(--gray-100)}</w:t>
      </w:r>
    </w:p>
    <w:p>
      <w:pPr>
        <w:spacing w:before="0" w:after="0"/>
        <w:ind w:left="288"/>
      </w:pPr>
      <w:r>
        <w:rPr>
          <w:rFonts w:ascii="Courier New" w:hAnsi="Courier New"/>
          <w:color w:val="191964"/>
          <w:sz w:val="16"/>
        </w:rPr>
        <w:t xml:space="preserve">  .step-icon.done{background:var(--accent-light)}</w:t>
      </w:r>
    </w:p>
    <w:p>
      <w:pPr>
        <w:spacing w:before="0" w:after="0"/>
        <w:ind w:left="288"/>
      </w:pPr>
      <w:r>
        <w:rPr>
          <w:rFonts w:ascii="Courier New" w:hAnsi="Courier New"/>
          <w:color w:val="191964"/>
          <w:sz w:val="16"/>
        </w:rPr>
        <w:t xml:space="preserve">  .step-icon.spin{background:var(--primary-light);animation:spin .8s linear infinite}</w:t>
      </w:r>
    </w:p>
    <w:p>
      <w:pPr>
        <w:spacing w:before="0" w:after="0"/>
        <w:ind w:left="288"/>
      </w:pPr>
      <w:r>
        <w:rPr>
          <w:rFonts w:ascii="Courier New" w:hAnsi="Courier New"/>
          <w:color w:val="191964"/>
          <w:sz w:val="16"/>
        </w:rPr>
        <w:t xml:space="preserve">  .step-icon.wait{background:var(--gray-100);opacity:.5}</w:t>
      </w:r>
    </w:p>
    <w:p>
      <w:pPr>
        <w:spacing w:before="0" w:after="0"/>
        <w:ind w:left="288"/>
      </w:pPr>
      <w:r>
        <w:rPr>
          <w:rFonts w:ascii="Courier New" w:hAnsi="Courier New"/>
          <w:color w:val="191964"/>
          <w:sz w:val="16"/>
        </w:rPr>
        <w:t xml:space="preserve">  @keyframes spin{to{transform:rotate(360deg)}}</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MODAL */</w:t>
      </w:r>
    </w:p>
    <w:p>
      <w:pPr>
        <w:spacing w:before="0" w:after="0"/>
        <w:ind w:left="288"/>
      </w:pPr>
      <w:r>
        <w:rPr>
          <w:rFonts w:ascii="Courier New" w:hAnsi="Courier New"/>
          <w:color w:val="191964"/>
          <w:sz w:val="16"/>
        </w:rPr>
        <w:t xml:space="preserve">  .mo{display:none;position:fixed;inset:0;background:rgba(0,0,0,.45);z-index:200;align-items:center;justify-content:center}</w:t>
      </w:r>
    </w:p>
    <w:p>
      <w:pPr>
        <w:spacing w:before="0" w:after="0"/>
        <w:ind w:left="288"/>
      </w:pPr>
      <w:r>
        <w:rPr>
          <w:rFonts w:ascii="Courier New" w:hAnsi="Courier New"/>
          <w:color w:val="191964"/>
          <w:sz w:val="16"/>
        </w:rPr>
        <w:t xml:space="preserve">  .mo.open{display:flex}</w:t>
      </w:r>
    </w:p>
    <w:p>
      <w:pPr>
        <w:spacing w:before="0" w:after="0"/>
        <w:ind w:left="288"/>
      </w:pPr>
      <w:r>
        <w:rPr>
          <w:rFonts w:ascii="Courier New" w:hAnsi="Courier New"/>
          <w:color w:val="191964"/>
          <w:sz w:val="16"/>
        </w:rPr>
        <w:t xml:space="preserve">  .md{background:#fff;border-radius:14px;box-shadow:var(--shadow-lg);max-width:700px;width:95%;max-height:90vh;overflow-y:auto}</w:t>
      </w:r>
    </w:p>
    <w:p>
      <w:pPr>
        <w:spacing w:before="0" w:after="0"/>
        <w:ind w:left="288"/>
      </w:pPr>
      <w:r>
        <w:rPr>
          <w:rFonts w:ascii="Courier New" w:hAnsi="Courier New"/>
          <w:color w:val="191964"/>
          <w:sz w:val="16"/>
        </w:rPr>
        <w:t xml:space="preserve">  .mh{padding:20px 24px 16px;border-bottom:1px solid var(--gray-100);display:flex;justify-content:space-between;align-items:center}</w:t>
      </w:r>
    </w:p>
    <w:p>
      <w:pPr>
        <w:spacing w:before="0" w:after="0"/>
        <w:ind w:left="288"/>
      </w:pPr>
      <w:r>
        <w:rPr>
          <w:rFonts w:ascii="Courier New" w:hAnsi="Courier New"/>
          <w:color w:val="191964"/>
          <w:sz w:val="16"/>
        </w:rPr>
        <w:t xml:space="preserve">  .mh-title{font-size:16px;font-weight:700}</w:t>
      </w:r>
    </w:p>
    <w:p>
      <w:pPr>
        <w:spacing w:before="0" w:after="0"/>
        <w:ind w:left="288"/>
      </w:pPr>
      <w:r>
        <w:rPr>
          <w:rFonts w:ascii="Courier New" w:hAnsi="Courier New"/>
          <w:color w:val="191964"/>
          <w:sz w:val="16"/>
        </w:rPr>
        <w:t xml:space="preserve">  .mc-btn{background:none;border:none;cursor:pointer;font-size:22px;color:var(--gray-400);line-height:1}</w:t>
      </w:r>
    </w:p>
    <w:p>
      <w:pPr>
        <w:spacing w:before="0" w:after="0"/>
        <w:ind w:left="288"/>
      </w:pPr>
      <w:r>
        <w:rPr>
          <w:rFonts w:ascii="Courier New" w:hAnsi="Courier New"/>
          <w:color w:val="191964"/>
          <w:sz w:val="16"/>
        </w:rPr>
        <w:t xml:space="preserve">  .mb{padding:24px}.mf{padding:16px 24px;border-top:1px solid var(--gray-100);display:flex;justify-content:flex-end;gap:10px}</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TOAST */</w:t>
      </w:r>
    </w:p>
    <w:p>
      <w:pPr>
        <w:spacing w:before="0" w:after="0"/>
        <w:ind w:left="288"/>
      </w:pPr>
      <w:r>
        <w:rPr>
          <w:rFonts w:ascii="Courier New" w:hAnsi="Courier New"/>
          <w:color w:val="191964"/>
          <w:sz w:val="16"/>
        </w:rPr>
        <w:t xml:space="preserve">  .toast{position:fixed;bottom:24px;right:24px;z-index:300;background:var(--gray-800);color:#fff;padding:12px 20px;border-radius:10px;font-size:13.5px;display:none;align-items:center;gap:8px;box-shadow:var(--shadow-lg)}</w:t>
      </w:r>
    </w:p>
    <w:p>
      <w:pPr>
        <w:spacing w:before="0" w:after="0"/>
        <w:ind w:left="288"/>
      </w:pPr>
      <w:r>
        <w:rPr>
          <w:rFonts w:ascii="Courier New" w:hAnsi="Courier New"/>
          <w:color w:val="191964"/>
          <w:sz w:val="16"/>
        </w:rPr>
        <w:t xml:space="preserve">  .toast.show{display:flex;animation:sup .25s ease}</w:t>
      </w:r>
    </w:p>
    <w:p>
      <w:pPr>
        <w:spacing w:before="0" w:after="0"/>
        <w:ind w:left="288"/>
      </w:pPr>
      <w:r>
        <w:rPr>
          <w:rFonts w:ascii="Courier New" w:hAnsi="Courier New"/>
          <w:color w:val="191964"/>
          <w:sz w:val="16"/>
        </w:rPr>
        <w:t xml:space="preserve">  @keyframes sup{from{opacity:0;transform:translateY(10px)}to{opacity:1;transform:translateY(0)}}</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 PRINT REPORT */</w:t>
      </w:r>
    </w:p>
    <w:p>
      <w:pPr>
        <w:spacing w:before="0" w:after="0"/>
        <w:ind w:left="288"/>
      </w:pPr>
      <w:r>
        <w:rPr>
          <w:rFonts w:ascii="Courier New" w:hAnsi="Courier New"/>
          <w:color w:val="191964"/>
          <w:sz w:val="16"/>
        </w:rPr>
        <w:t xml:space="preserve">  @media print{</w:t>
      </w:r>
    </w:p>
    <w:p>
      <w:pPr>
        <w:spacing w:before="0" w:after="0"/>
        <w:ind w:left="288"/>
      </w:pPr>
      <w:r>
        <w:rPr>
          <w:rFonts w:ascii="Courier New" w:hAnsi="Courier New"/>
          <w:color w:val="191964"/>
          <w:sz w:val="16"/>
        </w:rPr>
        <w:t xml:space="preserve">    header,.sidebar,.enav,.btn,nav{display:none!important}</w:t>
      </w:r>
    </w:p>
    <w:p>
      <w:pPr>
        <w:spacing w:before="0" w:after="0"/>
        <w:ind w:left="288"/>
      </w:pPr>
      <w:r>
        <w:rPr>
          <w:rFonts w:ascii="Courier New" w:hAnsi="Courier New"/>
          <w:color w:val="191964"/>
          <w:sz w:val="16"/>
        </w:rPr>
        <w:t xml:space="preserve">    .main{padding:0!important}</w:t>
      </w:r>
    </w:p>
    <w:p>
      <w:pPr>
        <w:spacing w:before="0" w:after="0"/>
        <w:ind w:left="288"/>
      </w:pPr>
      <w:r>
        <w:rPr>
          <w:rFonts w:ascii="Courier New" w:hAnsi="Courier New"/>
          <w:color w:val="191964"/>
          <w:sz w:val="16"/>
        </w:rPr>
        <w:t xml:space="preserve">    .exam-wrap{max-width:100%!important}</w:t>
      </w:r>
    </w:p>
    <w:p>
      <w:pPr>
        <w:spacing w:before="0" w:after="0"/>
        <w:ind w:left="288"/>
      </w:pPr>
      <w:r>
        <w:rPr>
          <w:rFonts w:ascii="Courier New" w:hAnsi="Courier New"/>
          <w:color w:val="191964"/>
          <w:sz w:val="16"/>
        </w:rPr>
        <w:t xml:space="preserve">    .card{border:none!important;box-shadow:none!important}</w:t>
      </w:r>
    </w:p>
    <w:p>
      <w:pPr>
        <w:spacing w:before="0" w:after="0"/>
        <w:ind w:left="288"/>
      </w:pPr>
      <w:r>
        <w:rPr>
          <w:rFonts w:ascii="Courier New" w:hAnsi="Courier New"/>
          <w:color w:val="191964"/>
          <w:sz w:val="16"/>
        </w:rPr>
        <w:t xml:space="preserve">    body{background:#fff!important}</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@media(max-width:768px){.sidebar{display:none}.g3{grid-template-columns:1fr}.g2{grid-template-columns:1fr}.fr{grid-template-columns:1fr}}</w:t>
      </w:r>
    </w:p>
    <w:p>
      <w:pPr>
        <w:spacing w:before="0" w:after="0"/>
        <w:ind w:left="288"/>
      </w:pPr>
      <w:r>
        <w:rPr>
          <w:rFonts w:ascii="Courier New" w:hAnsi="Courier New"/>
          <w:color w:val="191964"/>
          <w:sz w:val="16"/>
        </w:rPr>
        <w:t>&lt;/style&gt;</w:t>
      </w:r>
    </w:p>
    <w:p>
      <w:pPr>
        <w:spacing w:before="0" w:after="0"/>
        <w:ind w:left="288"/>
      </w:pPr>
      <w:r>
        <w:rPr>
          <w:rFonts w:ascii="Courier New" w:hAnsi="Courier New"/>
          <w:color w:val="191964"/>
          <w:sz w:val="16"/>
        </w:rPr>
        <w:t>&lt;/head&gt;</w:t>
      </w:r>
    </w:p>
    <w:p>
      <w:pPr>
        <w:spacing w:before="0" w:after="0"/>
        <w:ind w:left="288"/>
      </w:pPr>
      <w:r>
        <w:rPr>
          <w:rFonts w:ascii="Courier New" w:hAnsi="Courier New"/>
          <w:color w:val="191964"/>
          <w:sz w:val="16"/>
        </w:rPr>
        <w:t>&lt;body&gt;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&lt;header&gt;</w:t>
      </w:r>
    </w:p>
    <w:p>
      <w:pPr>
        <w:spacing w:before="0" w:after="0"/>
        <w:ind w:left="288"/>
      </w:pPr>
      <w:r>
        <w:rPr>
          <w:rFonts w:ascii="Courier New" w:hAnsi="Courier New"/>
          <w:color w:val="191964"/>
          <w:sz w:val="16"/>
        </w:rPr>
        <w:t xml:space="preserve">  &lt;div class="logo"&gt;</w:t>
      </w:r>
    </w:p>
    <w:p>
      <w:pPr>
        <w:spacing w:before="0" w:after="0"/>
        <w:ind w:left="288"/>
      </w:pPr>
      <w:r>
        <w:rPr>
          <w:rFonts w:ascii="Courier New" w:hAnsi="Courier New"/>
          <w:color w:val="191964"/>
          <w:sz w:val="16"/>
        </w:rPr>
        <w:t xml:space="preserve">    &lt;svg width="28" height="28" viewBox="0 0 32 32" fill="none"&gt;&lt;circle cx="16" cy="16" r="15" fill="white" fill-opacity=".15"/&gt;&lt;path d="M10 22L16 10L22 22" stroke="white" stroke-width="2.5" stroke-linejoin="round"/&gt;&lt;path d="M12 18h8" stroke="white" stroke-width="2" stroke-linecap="round"/&gt;&lt;/svg&gt;</w:t>
      </w:r>
    </w:p>
    <w:p>
      <w:pPr>
        <w:spacing w:before="0" w:after="0"/>
        <w:ind w:left="288"/>
      </w:pPr>
      <w:r>
        <w:rPr>
          <w:rFonts w:ascii="Courier New" w:hAnsi="Courier New"/>
          <w:color w:val="191964"/>
          <w:sz w:val="16"/>
        </w:rPr>
        <w:t xml:space="preserve">    VISTA &lt;span&gt;· Módulo de Exámenes&lt;/span&gt;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class="role-sw"&gt;</w:t>
      </w:r>
    </w:p>
    <w:p>
      <w:pPr>
        <w:spacing w:before="0" w:after="0"/>
        <w:ind w:left="288"/>
      </w:pPr>
      <w:r>
        <w:rPr>
          <w:rFonts w:ascii="Courier New" w:hAnsi="Courier New"/>
          <w:color w:val="191964"/>
          <w:sz w:val="16"/>
        </w:rPr>
        <w:t xml:space="preserve">    &lt;button class="rbtn active" id="btnC" onclick="setRole('capacitacion')"&gt;🎓 Capacitación&lt;/button&gt;</w:t>
      </w:r>
    </w:p>
    <w:p>
      <w:pPr>
        <w:spacing w:before="0" w:after="0"/>
        <w:ind w:left="288"/>
      </w:pPr>
      <w:r>
        <w:rPr>
          <w:rFonts w:ascii="Courier New" w:hAnsi="Courier New"/>
          <w:color w:val="191964"/>
          <w:sz w:val="16"/>
        </w:rPr>
        <w:t xml:space="preserve">    &lt;button class="rbtn" id="btnV" onclick="setRole('visitador')"&gt;🔬 Visitador&lt;/button&gt;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&lt;/header&gt;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&lt;div class="app"&gt;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SIDEBAR CAPACITACION --&gt;</w:t>
      </w:r>
    </w:p>
    <w:p>
      <w:pPr>
        <w:spacing w:before="0" w:after="0"/>
        <w:ind w:left="288"/>
      </w:pPr>
      <w:r>
        <w:rPr>
          <w:rFonts w:ascii="Courier New" w:hAnsi="Courier New"/>
          <w:color w:val="191964"/>
          <w:sz w:val="16"/>
        </w:rPr>
        <w:t xml:space="preserve">  &lt;nav class="sidebar" id="sbC"&gt;</w:t>
      </w:r>
    </w:p>
    <w:p>
      <w:pPr>
        <w:spacing w:before="0" w:after="0"/>
        <w:ind w:left="288"/>
      </w:pPr>
      <w:r>
        <w:rPr>
          <w:rFonts w:ascii="Courier New" w:hAnsi="Courier New"/>
          <w:color w:val="191964"/>
          <w:sz w:val="16"/>
        </w:rPr>
        <w:t xml:space="preserve">    &lt;div class="sn-sec"&gt;Gestión&lt;/div&gt;</w:t>
      </w:r>
    </w:p>
    <w:p>
      <w:pPr>
        <w:spacing w:before="0" w:after="0"/>
        <w:ind w:left="288"/>
      </w:pPr>
      <w:r>
        <w:rPr>
          <w:rFonts w:ascii="Courier New" w:hAnsi="Courier New"/>
          <w:color w:val="191964"/>
          <w:sz w:val="16"/>
        </w:rPr>
        <w:t xml:space="preserve">    &lt;div class="ni active" onclick="nav('c-dash')"&gt;📊 Dashboard&lt;/div&gt;</w:t>
      </w:r>
    </w:p>
    <w:p>
      <w:pPr>
        <w:spacing w:before="0" w:after="0"/>
        <w:ind w:left="288"/>
      </w:pPr>
      <w:r>
        <w:rPr>
          <w:rFonts w:ascii="Courier New" w:hAnsi="Courier New"/>
          <w:color w:val="191964"/>
          <w:sz w:val="16"/>
        </w:rPr>
        <w:t xml:space="preserve">    &lt;div class="ni" onclick="nav('c-exams')"&gt;📋 Mis Exámenes&lt;/div&gt;</w:t>
      </w:r>
    </w:p>
    <w:p>
      <w:pPr>
        <w:spacing w:before="0" w:after="0"/>
        <w:ind w:left="288"/>
      </w:pPr>
      <w:r>
        <w:rPr>
          <w:rFonts w:ascii="Courier New" w:hAnsi="Courier New"/>
          <w:color w:val="191964"/>
          <w:sz w:val="16"/>
        </w:rPr>
        <w:t xml:space="preserve">    &lt;div class="ni" onclick="nav('c-crear')"&gt;➕ Crear Examen&lt;/div&gt;</w:t>
      </w:r>
    </w:p>
    <w:p>
      <w:pPr>
        <w:spacing w:before="0" w:after="0"/>
        <w:ind w:left="288"/>
      </w:pPr>
      <w:r>
        <w:rPr>
          <w:rFonts w:ascii="Courier New" w:hAnsi="Courier New"/>
          <w:color w:val="191964"/>
          <w:sz w:val="16"/>
        </w:rPr>
        <w:t xml:space="preserve">    &lt;div class="sn-sec" style="margin-top:12px"&gt;Reportes&lt;/div&gt;</w:t>
      </w:r>
    </w:p>
    <w:p>
      <w:pPr>
        <w:spacing w:before="0" w:after="0"/>
        <w:ind w:left="288"/>
      </w:pPr>
      <w:r>
        <w:rPr>
          <w:rFonts w:ascii="Courier New" w:hAnsi="Courier New"/>
          <w:color w:val="191964"/>
          <w:sz w:val="16"/>
        </w:rPr>
        <w:t xml:space="preserve">    &lt;div class="ni" onclick="nav('c-resultados')"&gt;🏆 Resultados&lt;/div&gt;</w:t>
      </w:r>
    </w:p>
    <w:p>
      <w:pPr>
        <w:spacing w:before="0" w:after="0"/>
        <w:ind w:left="288"/>
      </w:pPr>
      <w:r>
        <w:rPr>
          <w:rFonts w:ascii="Courier New" w:hAnsi="Courier New"/>
          <w:color w:val="191964"/>
          <w:sz w:val="16"/>
        </w:rPr>
        <w:t xml:space="preserve">    &lt;div class="ni" onclick="nav('c-analisis')"&gt;🔍 Análisis&lt;/div&gt;</w:t>
      </w:r>
    </w:p>
    <w:p>
      <w:pPr>
        <w:spacing w:before="0" w:after="0"/>
        <w:ind w:left="288"/>
      </w:pPr>
      <w:r>
        <w:rPr>
          <w:rFonts w:ascii="Courier New" w:hAnsi="Courier New"/>
          <w:color w:val="191964"/>
          <w:sz w:val="16"/>
        </w:rPr>
        <w:t xml:space="preserve">    &lt;div class="ni" onclick="nav('c-historial')"&gt;📈 Historial&lt;/div&gt;</w:t>
      </w:r>
    </w:p>
    <w:p>
      <w:pPr>
        <w:spacing w:before="0" w:after="0"/>
        <w:ind w:left="288"/>
      </w:pPr>
      <w:r>
        <w:rPr>
          <w:rFonts w:ascii="Courier New" w:hAnsi="Courier New"/>
          <w:color w:val="191964"/>
          <w:sz w:val="16"/>
        </w:rPr>
        <w:t xml:space="preserve">  &lt;/nav&gt;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SIDEBAR VISITADOR --&gt;</w:t>
      </w:r>
    </w:p>
    <w:p>
      <w:pPr>
        <w:spacing w:before="0" w:after="0"/>
        <w:ind w:left="288"/>
      </w:pPr>
      <w:r>
        <w:rPr>
          <w:rFonts w:ascii="Courier New" w:hAnsi="Courier New"/>
          <w:color w:val="191964"/>
          <w:sz w:val="16"/>
        </w:rPr>
        <w:t xml:space="preserve">  &lt;nav class="sidebar" id="sbV" style="display:none"&gt;</w:t>
      </w:r>
    </w:p>
    <w:p>
      <w:pPr>
        <w:spacing w:before="0" w:after="0"/>
        <w:ind w:left="288"/>
      </w:pPr>
      <w:r>
        <w:rPr>
          <w:rFonts w:ascii="Courier New" w:hAnsi="Courier New"/>
          <w:color w:val="191964"/>
          <w:sz w:val="16"/>
        </w:rPr>
        <w:t xml:space="preserve">    &lt;div class="sn-sec"&gt;Mi Área&lt;/div&gt;</w:t>
      </w:r>
    </w:p>
    <w:p>
      <w:pPr>
        <w:spacing w:before="0" w:after="0"/>
        <w:ind w:left="288"/>
      </w:pPr>
      <w:r>
        <w:rPr>
          <w:rFonts w:ascii="Courier New" w:hAnsi="Courier New"/>
          <w:color w:val="191964"/>
          <w:sz w:val="16"/>
        </w:rPr>
        <w:t xml:space="preserve">    &lt;div class="ni active" onclick="nav('v-dash')"&gt;🏠 Mi Dashboard&lt;/div&gt;</w:t>
      </w:r>
    </w:p>
    <w:p>
      <w:pPr>
        <w:spacing w:before="0" w:after="0"/>
        <w:ind w:left="288"/>
      </w:pPr>
      <w:r>
        <w:rPr>
          <w:rFonts w:ascii="Courier New" w:hAnsi="Courier New"/>
          <w:color w:val="191964"/>
          <w:sz w:val="16"/>
        </w:rPr>
        <w:t xml:space="preserve">    &lt;div class="ni" onclick="nav('v-pend')"&gt;⏳ Pendientes &lt;span class="badge"&gt;2&lt;/span&gt;&lt;/div&gt;</w:t>
      </w:r>
    </w:p>
    <w:p>
      <w:pPr>
        <w:spacing w:before="0" w:after="0"/>
        <w:ind w:left="288"/>
      </w:pPr>
      <w:r>
        <w:rPr>
          <w:rFonts w:ascii="Courier New" w:hAnsi="Courier New"/>
          <w:color w:val="191964"/>
          <w:sz w:val="16"/>
        </w:rPr>
        <w:t xml:space="preserve">    &lt;div class="ni" onclick="nav('v-hist')"&gt;📚 Mi Historial&lt;/div&gt;</w:t>
      </w:r>
    </w:p>
    <w:p>
      <w:pPr>
        <w:spacing w:before="0" w:after="0"/>
        <w:ind w:left="288"/>
      </w:pPr>
      <w:r>
        <w:rPr>
          <w:rFonts w:ascii="Courier New" w:hAnsi="Courier New"/>
          <w:color w:val="191964"/>
          <w:sz w:val="16"/>
        </w:rPr>
        <w:t xml:space="preserve">  &lt;/nav&gt;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&lt;main class="main"&gt;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 CAPACITACION ═══════ --&gt;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DASH --&gt;</w:t>
      </w:r>
    </w:p>
    <w:p>
      <w:pPr>
        <w:spacing w:before="0" w:after="0"/>
        <w:ind w:left="288"/>
      </w:pPr>
      <w:r>
        <w:rPr>
          <w:rFonts w:ascii="Courier New" w:hAnsi="Courier New"/>
          <w:color w:val="191964"/>
          <w:sz w:val="16"/>
        </w:rPr>
        <w:t xml:space="preserve">    &lt;div class="view active" id="view-c-dash"&gt;</w:t>
      </w:r>
    </w:p>
    <w:p>
      <w:pPr>
        <w:spacing w:before="0" w:after="0"/>
        <w:ind w:left="288"/>
      </w:pPr>
      <w:r>
        <w:rPr>
          <w:rFonts w:ascii="Courier New" w:hAnsi="Courier New"/>
          <w:color w:val="191964"/>
          <w:sz w:val="16"/>
        </w:rPr>
        <w:t xml:space="preserve">      &lt;div class="ph"&gt;</w:t>
      </w:r>
    </w:p>
    <w:p>
      <w:pPr>
        <w:spacing w:before="0" w:after="0"/>
        <w:ind w:left="288"/>
      </w:pPr>
      <w:r>
        <w:rPr>
          <w:rFonts w:ascii="Courier New" w:hAnsi="Courier New"/>
          <w:color w:val="191964"/>
          <w:sz w:val="16"/>
        </w:rPr>
        <w:t xml:space="preserve">        &lt;div&gt;&lt;div class="pt"&gt;Dashboard&lt;/div&gt;&lt;div class="ps"&gt;Resumen del equipo de visitadores&lt;/div&gt;&lt;/div&gt;</w:t>
      </w:r>
    </w:p>
    <w:p>
      <w:pPr>
        <w:spacing w:before="0" w:after="0"/>
        <w:ind w:left="288"/>
      </w:pPr>
      <w:r>
        <w:rPr>
          <w:rFonts w:ascii="Courier New" w:hAnsi="Courier New"/>
          <w:color w:val="191964"/>
          <w:sz w:val="16"/>
        </w:rPr>
        <w:t xml:space="preserve">        &lt;button class="btn btn-primary" onclick="nav('c-crear')"&gt;➕ Nuevo Examen&lt;/button&gt;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class="g3" style="margin-bottom:24px"&gt;</w:t>
      </w:r>
    </w:p>
    <w:p>
      <w:pPr>
        <w:spacing w:before="0" w:after="0"/>
        <w:ind w:left="288"/>
      </w:pPr>
      <w:r>
        <w:rPr>
          <w:rFonts w:ascii="Courier New" w:hAnsi="Courier New"/>
          <w:color w:val="191964"/>
          <w:sz w:val="16"/>
        </w:rPr>
        <w:t xml:space="preserve">        &lt;div class="sc"&gt;&lt;div class="sl"&gt;Exámenes Activos&lt;/div&gt;&lt;div class="sv blue"&gt;4&lt;/div&gt;&lt;div class="ss"&gt;2 con pendientes&lt;/div&gt;&lt;/div&gt;</w:t>
      </w:r>
    </w:p>
    <w:p>
      <w:pPr>
        <w:spacing w:before="0" w:after="0"/>
        <w:ind w:left="288"/>
      </w:pPr>
      <w:r>
        <w:rPr>
          <w:rFonts w:ascii="Courier New" w:hAnsi="Courier New"/>
          <w:color w:val="191964"/>
          <w:sz w:val="16"/>
        </w:rPr>
        <w:t xml:space="preserve">        &lt;div class="sc"&gt;&lt;div class="sl"&gt;Promedio Equipo&lt;/div&gt;&lt;div class="sv green"&gt;78%&lt;/div&gt;&lt;div class="ss"&gt;▲ +5% vs anterior&lt;/div&gt;&lt;/div&gt;</w:t>
      </w:r>
    </w:p>
    <w:p>
      <w:pPr>
        <w:spacing w:before="0" w:after="0"/>
        <w:ind w:left="288"/>
      </w:pPr>
      <w:r>
        <w:rPr>
          <w:rFonts w:ascii="Courier New" w:hAnsi="Courier New"/>
          <w:color w:val="191964"/>
          <w:sz w:val="16"/>
        </w:rPr>
        <w:t xml:space="preserve">        &lt;div class="sc"&gt;&lt;div class="sl"&gt;Evaluados&lt;/div&gt;&lt;div class="sv orange"&gt;6 / 8&lt;/div&gt;&lt;div class="ss"&gt;2 pendientes&lt;/div&gt;&lt;/div&gt;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class="g2"&gt;</w:t>
      </w:r>
    </w:p>
    <w:p>
      <w:pPr>
        <w:spacing w:before="0" w:after="0"/>
        <w:ind w:left="288"/>
      </w:pPr>
      <w:r>
        <w:rPr>
          <w:rFonts w:ascii="Courier New" w:hAnsi="Courier New"/>
          <w:color w:val="191964"/>
          <w:sz w:val="16"/>
        </w:rPr>
        <w:t xml:space="preserve">        &lt;div class="card"&gt;&lt;div class="ch"&gt;&lt;span class="ct"&gt;🏆 Ranking — Oncología&lt;/span&gt;&lt;/div&gt;&lt;div class="cb" id="dRanking"&gt;&lt;/div&gt;&lt;/div&gt;</w:t>
      </w:r>
    </w:p>
    <w:p>
      <w:pPr>
        <w:spacing w:before="0" w:after="0"/>
        <w:ind w:left="288"/>
      </w:pPr>
      <w:r>
        <w:rPr>
          <w:rFonts w:ascii="Courier New" w:hAnsi="Courier New"/>
          <w:color w:val="191964"/>
          <w:sz w:val="16"/>
        </w:rPr>
        <w:t xml:space="preserve">        &lt;div class="card"&gt;&lt;div class="ch"&gt;&lt;span class="ct"&gt;📋 Exámenes Recientes&lt;/span&gt;&lt;/div&gt;&lt;div class="cb" id="dRecent"&gt;&lt;/div&gt;&lt;/div&gt;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EXAMENES --&gt;</w:t>
      </w:r>
    </w:p>
    <w:p>
      <w:pPr>
        <w:spacing w:before="0" w:after="0"/>
        <w:ind w:left="288"/>
      </w:pPr>
      <w:r>
        <w:rPr>
          <w:rFonts w:ascii="Courier New" w:hAnsi="Courier New"/>
          <w:color w:val="191964"/>
          <w:sz w:val="16"/>
        </w:rPr>
        <w:t xml:space="preserve">    &lt;div class="view" id="view-c-exams"&gt;</w:t>
      </w:r>
    </w:p>
    <w:p>
      <w:pPr>
        <w:spacing w:before="0" w:after="0"/>
        <w:ind w:left="288"/>
      </w:pPr>
      <w:r>
        <w:rPr>
          <w:rFonts w:ascii="Courier New" w:hAnsi="Courier New"/>
          <w:color w:val="191964"/>
          <w:sz w:val="16"/>
        </w:rPr>
        <w:t xml:space="preserve">      &lt;div class="ph"&gt;</w:t>
      </w:r>
    </w:p>
    <w:p>
      <w:pPr>
        <w:spacing w:before="0" w:after="0"/>
        <w:ind w:left="288"/>
      </w:pPr>
      <w:r>
        <w:rPr>
          <w:rFonts w:ascii="Courier New" w:hAnsi="Courier New"/>
          <w:color w:val="191964"/>
          <w:sz w:val="16"/>
        </w:rPr>
        <w:t xml:space="preserve">        &lt;div&gt;&lt;div class="pt"&gt;Mis Exámenes&lt;/div&gt;&lt;div class="ps"&gt;Administra y asigna exámenes&lt;/div&gt;&lt;/div&gt;</w:t>
      </w:r>
    </w:p>
    <w:p>
      <w:pPr>
        <w:spacing w:before="0" w:after="0"/>
        <w:ind w:left="288"/>
      </w:pPr>
      <w:r>
        <w:rPr>
          <w:rFonts w:ascii="Courier New" w:hAnsi="Courier New"/>
          <w:color w:val="191964"/>
          <w:sz w:val="16"/>
        </w:rPr>
        <w:t xml:space="preserve">        &lt;button class="btn btn-primary" onclick="nav('c-crear')"&gt;➕ Crear Nuevo&lt;/button&gt;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id="examList"&gt;&lt;/div&gt;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CREAR --&gt;</w:t>
      </w:r>
    </w:p>
    <w:p>
      <w:pPr>
        <w:spacing w:before="0" w:after="0"/>
        <w:ind w:left="288"/>
      </w:pPr>
      <w:r>
        <w:rPr>
          <w:rFonts w:ascii="Courier New" w:hAnsi="Courier New"/>
          <w:color w:val="191964"/>
          <w:sz w:val="16"/>
        </w:rPr>
        <w:t xml:space="preserve">    &lt;div class="view" id="view-c-crear"&gt;</w:t>
      </w:r>
    </w:p>
    <w:p>
      <w:pPr>
        <w:spacing w:before="0" w:after="0"/>
        <w:ind w:left="288"/>
      </w:pPr>
      <w:r>
        <w:rPr>
          <w:rFonts w:ascii="Courier New" w:hAnsi="Courier New"/>
          <w:color w:val="191964"/>
          <w:sz w:val="16"/>
        </w:rPr>
        <w:t xml:space="preserve">      &lt;div class="ph"&gt;</w:t>
      </w:r>
    </w:p>
    <w:p>
      <w:pPr>
        <w:spacing w:before="0" w:after="0"/>
        <w:ind w:left="288"/>
      </w:pPr>
      <w:r>
        <w:rPr>
          <w:rFonts w:ascii="Courier New" w:hAnsi="Courier New"/>
          <w:color w:val="191964"/>
          <w:sz w:val="16"/>
        </w:rPr>
        <w:t xml:space="preserve">        &lt;div&gt;&lt;div class="pt"&gt;Crear Examen&lt;/div&gt;&lt;div class="ps"&gt;Sube un examen ya hecho o genera preguntas desde la fuente del producto&lt;/div&gt;&lt;/div&gt;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MODE SELECTOR --&gt;</w:t>
      </w:r>
    </w:p>
    <w:p>
      <w:pPr>
        <w:spacing w:before="0" w:after="0"/>
        <w:ind w:left="288"/>
      </w:pPr>
      <w:r>
        <w:rPr>
          <w:rFonts w:ascii="Courier New" w:hAnsi="Courier New"/>
          <w:color w:val="191964"/>
          <w:sz w:val="16"/>
        </w:rPr>
        <w:t xml:space="preserve">      &lt;div class="g2" style="margin-bottom:24px" id="modeSelector"&gt;</w:t>
      </w:r>
    </w:p>
    <w:p>
      <w:pPr>
        <w:spacing w:before="0" w:after="0"/>
        <w:ind w:left="288"/>
      </w:pPr>
      <w:r>
        <w:rPr>
          <w:rFonts w:ascii="Courier New" w:hAnsi="Courier New"/>
          <w:color w:val="191964"/>
          <w:sz w:val="16"/>
        </w:rPr>
        <w:t xml:space="preserve">        &lt;div class="ec" id="modeManual" onclick="selectMode('manual')" style="cursor:pointer;text-align:center;padding:28px"&gt;</w:t>
      </w:r>
    </w:p>
    <w:p>
      <w:pPr>
        <w:spacing w:before="0" w:after="0"/>
        <w:ind w:left="288"/>
      </w:pPr>
      <w:r>
        <w:rPr>
          <w:rFonts w:ascii="Courier New" w:hAnsi="Courier New"/>
          <w:color w:val="191964"/>
          <w:sz w:val="16"/>
        </w:rPr>
        <w:t xml:space="preserve">          &lt;div class="ec-accent blue"&gt;&lt;/div&gt;</w:t>
      </w:r>
    </w:p>
    <w:p>
      <w:pPr>
        <w:spacing w:before="0" w:after="0"/>
        <w:ind w:left="288"/>
      </w:pPr>
      <w:r>
        <w:rPr>
          <w:rFonts w:ascii="Courier New" w:hAnsi="Courier New"/>
          <w:color w:val="191964"/>
          <w:sz w:val="16"/>
        </w:rPr>
        <w:t xml:space="preserve">          &lt;div style="font-size:32px;margin-bottom:10px"&gt;📝&lt;/div&gt;</w:t>
      </w:r>
    </w:p>
    <w:p>
      <w:pPr>
        <w:spacing w:before="0" w:after="0"/>
        <w:ind w:left="288"/>
      </w:pPr>
      <w:r>
        <w:rPr>
          <w:rFonts w:ascii="Courier New" w:hAnsi="Courier New"/>
          <w:color w:val="191964"/>
          <w:sz w:val="16"/>
        </w:rPr>
        <w:t xml:space="preserve">          &lt;div style="font-size:15px;font-weight:700;margin-bottom:6px"&gt;Cargar Examen Hecho&lt;/div&gt;</w:t>
      </w:r>
    </w:p>
    <w:p>
      <w:pPr>
        <w:spacing w:before="0" w:after="0"/>
        <w:ind w:left="288"/>
      </w:pPr>
      <w:r>
        <w:rPr>
          <w:rFonts w:ascii="Courier New" w:hAnsi="Courier New"/>
          <w:color w:val="191964"/>
          <w:sz w:val="16"/>
        </w:rPr>
        <w:t xml:space="preserve">          &lt;div style="font-size:12.5px;color:var(--gray-500)"&gt;Sube o escribe manualmente las preguntas de opción múltiple y casos clínicos.&lt;/div&gt;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class="ec" id="modeAI" onclick="selectMode('ai')" style="cursor:pointer;text-align:center;padding:28px"&gt;</w:t>
      </w:r>
    </w:p>
    <w:p>
      <w:pPr>
        <w:spacing w:before="0" w:after="0"/>
        <w:ind w:left="288"/>
      </w:pPr>
      <w:r>
        <w:rPr>
          <w:rFonts w:ascii="Courier New" w:hAnsi="Courier New"/>
          <w:color w:val="191964"/>
          <w:sz w:val="16"/>
        </w:rPr>
        <w:t xml:space="preserve">          &lt;div class="ec-accent purple"&gt;&lt;/div&gt;</w:t>
      </w:r>
    </w:p>
    <w:p>
      <w:pPr>
        <w:spacing w:before="0" w:after="0"/>
        <w:ind w:left="288"/>
      </w:pPr>
      <w:r>
        <w:rPr>
          <w:rFonts w:ascii="Courier New" w:hAnsi="Courier New"/>
          <w:color w:val="191964"/>
          <w:sz w:val="16"/>
        </w:rPr>
        <w:t xml:space="preserve">          &lt;div style="font-size:32px;margin-bottom:10px"&gt;🤖&lt;/div&gt;</w:t>
      </w:r>
    </w:p>
    <w:p>
      <w:pPr>
        <w:spacing w:before="0" w:after="0"/>
        <w:ind w:left="288"/>
      </w:pPr>
      <w:r>
        <w:rPr>
          <w:rFonts w:ascii="Courier New" w:hAnsi="Courier New"/>
          <w:color w:val="191964"/>
          <w:sz w:val="16"/>
        </w:rPr>
        <w:t xml:space="preserve">          &lt;div style="font-size:15px;font-weight:700;margin-bottom:6px"&gt;Generar con IA desde Fuente&lt;/div&gt;</w:t>
      </w:r>
    </w:p>
    <w:p>
      <w:pPr>
        <w:spacing w:before="0" w:after="0"/>
        <w:ind w:left="288"/>
      </w:pPr>
      <w:r>
        <w:rPr>
          <w:rFonts w:ascii="Courier New" w:hAnsi="Courier New"/>
          <w:color w:val="191964"/>
          <w:sz w:val="16"/>
        </w:rPr>
        <w:t xml:space="preserve">          &lt;div style="font-size:12.5px;color:var(--gray-500)"&gt;Sube la ficha técnica, estudio o presentación y la plataforma genera las preguntas automáticamente.&lt;/div&gt;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PANEL MANUAL --&gt;</w:t>
      </w:r>
    </w:p>
    <w:p>
      <w:pPr>
        <w:spacing w:before="0" w:after="0"/>
        <w:ind w:left="288"/>
      </w:pPr>
      <w:r>
        <w:rPr>
          <w:rFonts w:ascii="Courier New" w:hAnsi="Courier New"/>
          <w:color w:val="191964"/>
          <w:sz w:val="16"/>
        </w:rPr>
        <w:t xml:space="preserve">      &lt;div id="panelManual" style="display:none"&gt;</w:t>
      </w:r>
    </w:p>
    <w:p>
      <w:pPr>
        <w:spacing w:before="0" w:after="0"/>
        <w:ind w:left="288"/>
      </w:pPr>
      <w:r>
        <w:rPr>
          <w:rFonts w:ascii="Courier New" w:hAnsi="Courier New"/>
          <w:color w:val="191964"/>
          <w:sz w:val="16"/>
        </w:rPr>
        <w:t xml:space="preserve">        &lt;div class="card" style="margin-bottom:16px"&gt;</w:t>
      </w:r>
    </w:p>
    <w:p>
      <w:pPr>
        <w:spacing w:before="0" w:after="0"/>
        <w:ind w:left="288"/>
      </w:pPr>
      <w:r>
        <w:rPr>
          <w:rFonts w:ascii="Courier New" w:hAnsi="Courier New"/>
          <w:color w:val="191964"/>
          <w:sz w:val="16"/>
        </w:rPr>
        <w:t xml:space="preserve">          &lt;div class="ch"&gt;&lt;span class="ct"&gt;📄 Información General&lt;/span&gt;&lt;/div&gt;</w:t>
      </w:r>
    </w:p>
    <w:p>
      <w:pPr>
        <w:spacing w:before="0" w:after="0"/>
        <w:ind w:left="288"/>
      </w:pPr>
      <w:r>
        <w:rPr>
          <w:rFonts w:ascii="Courier New" w:hAnsi="Courier New"/>
          <w:color w:val="191964"/>
          <w:sz w:val="16"/>
        </w:rPr>
        <w:t xml:space="preserve">          &lt;div class="cb"&gt;</w:t>
      </w:r>
    </w:p>
    <w:p>
      <w:pPr>
        <w:spacing w:before="0" w:after="0"/>
        <w:ind w:left="288"/>
      </w:pPr>
      <w:r>
        <w:rPr>
          <w:rFonts w:ascii="Courier New" w:hAnsi="Courier New"/>
          <w:color w:val="191964"/>
          <w:sz w:val="16"/>
        </w:rPr>
        <w:t xml:space="preserve">            &lt;div class="fr"&gt;</w:t>
      </w:r>
    </w:p>
    <w:p>
      <w:pPr>
        <w:spacing w:before="0" w:after="0"/>
        <w:ind w:left="288"/>
      </w:pPr>
      <w:r>
        <w:rPr>
          <w:rFonts w:ascii="Courier New" w:hAnsi="Courier New"/>
          <w:color w:val="191964"/>
          <w:sz w:val="16"/>
        </w:rPr>
        <w:t xml:space="preserve">              &lt;div class="fg"&gt;&lt;label&gt;Nombre del Examen&lt;/label&gt;&lt;input type="text" id="eName" placeholder="Ej. Oncología — Módulo 5"&gt;&lt;/div&gt;</w:t>
      </w:r>
    </w:p>
    <w:p>
      <w:pPr>
        <w:spacing w:before="0" w:after="0"/>
        <w:ind w:left="288"/>
      </w:pPr>
      <w:r>
        <w:rPr>
          <w:rFonts w:ascii="Courier New" w:hAnsi="Courier New"/>
          <w:color w:val="191964"/>
          <w:sz w:val="16"/>
        </w:rPr>
        <w:t xml:space="preserve">              &lt;div class="fg"&gt;&lt;label&gt;Línea de Producto&lt;/label&gt;</w:t>
      </w:r>
    </w:p>
    <w:p>
      <w:pPr>
        <w:spacing w:before="0" w:after="0"/>
        <w:ind w:left="288"/>
      </w:pPr>
      <w:r>
        <w:rPr>
          <w:rFonts w:ascii="Courier New" w:hAnsi="Courier New"/>
          <w:color w:val="191964"/>
          <w:sz w:val="16"/>
        </w:rPr>
        <w:t xml:space="preserve">                &lt;select id="eProd"&gt;&lt;option&gt;Oncología&lt;/option&gt;&lt;option&gt;Cardiología&lt;/option&gt;&lt;option&gt;Neurología&lt;/option&gt;&lt;option&gt;Metabolismo&lt;/option&gt;&lt;option&gt;Respiratorio&lt;/option&gt;&lt;/select&gt;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class="fr"&gt;</w:t>
      </w:r>
    </w:p>
    <w:p>
      <w:pPr>
        <w:spacing w:before="0" w:after="0"/>
        <w:ind w:left="288"/>
      </w:pPr>
      <w:r>
        <w:rPr>
          <w:rFonts w:ascii="Courier New" w:hAnsi="Courier New"/>
          <w:color w:val="191964"/>
          <w:sz w:val="16"/>
        </w:rPr>
        <w:t xml:space="preserve">              &lt;div class="fg"&gt;&lt;label&gt;Nota mínima aprobatoria (%)&lt;/label&gt;&lt;input type="number" id="ePass" value="70" min="0" max="100"&gt;&lt;/div&gt;</w:t>
      </w:r>
    </w:p>
    <w:p>
      <w:pPr>
        <w:spacing w:before="0" w:after="0"/>
        <w:ind w:left="288"/>
      </w:pPr>
      <w:r>
        <w:rPr>
          <w:rFonts w:ascii="Courier New" w:hAnsi="Courier New"/>
          <w:color w:val="191964"/>
          <w:sz w:val="16"/>
        </w:rPr>
        <w:t xml:space="preserve">              &lt;div class="fg"&gt;&lt;label&gt;Tiempo límite (minutos)&lt;/label&gt;&lt;input type="number" id="eTime" value="30" min="5"&gt;&lt;/div&gt;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class="fg"&gt;&lt;label&gt;Instrucciones para el visitador&lt;/label&gt;&lt;textarea id="eDesc" placeholder="Instrucciones..."&gt;&lt;/textarea&gt;&lt;/div&gt;</w:t>
      </w:r>
    </w:p>
    <w:p>
      <w:pPr>
        <w:spacing w:before="0" w:after="0"/>
        <w:ind w:left="288"/>
      </w:pPr>
      <w:r>
        <w:rPr>
          <w:rFonts w:ascii="Courier New" w:hAnsi="Courier New"/>
          <w:color w:val="191964"/>
          <w:sz w:val="16"/>
        </w:rPr>
        <w:t xml:space="preserve">            &lt;div class="fg"&gt;</w:t>
      </w:r>
    </w:p>
    <w:p>
      <w:pPr>
        <w:spacing w:before="0" w:after="0"/>
        <w:ind w:left="288"/>
      </w:pPr>
      <w:r>
        <w:rPr>
          <w:rFonts w:ascii="Courier New" w:hAnsi="Courier New"/>
          <w:color w:val="191964"/>
          <w:sz w:val="16"/>
        </w:rPr>
        <w:t xml:space="preserve">              &lt;label&gt;Aleatorización&lt;/label&gt;</w:t>
      </w:r>
    </w:p>
    <w:p>
      <w:pPr>
        <w:spacing w:before="0" w:after="0"/>
        <w:ind w:left="288"/>
      </w:pPr>
      <w:r>
        <w:rPr>
          <w:rFonts w:ascii="Courier New" w:hAnsi="Courier New"/>
          <w:color w:val="191964"/>
          <w:sz w:val="16"/>
        </w:rPr>
        <w:t xml:space="preserve">              &lt;div style="display:flex;gap:16px;margin-top:4px"&gt;</w:t>
      </w:r>
    </w:p>
    <w:p>
      <w:pPr>
        <w:spacing w:before="0" w:after="0"/>
        <w:ind w:left="288"/>
      </w:pPr>
      <w:r>
        <w:rPr>
          <w:rFonts w:ascii="Courier New" w:hAnsi="Courier New"/>
          <w:color w:val="191964"/>
          <w:sz w:val="16"/>
        </w:rPr>
        <w:t xml:space="preserve">                &lt;label style="display:flex;align-items:center;gap:6px;font-size:13px;font-weight:400;cursor:pointer"&gt;&lt;input type="checkbox" id="chkRandQ" checked style="accent-color:var(--primary);width:15px;height:15px"&gt; Orden de preguntas aleatorio&lt;/label&gt;</w:t>
      </w:r>
    </w:p>
    <w:p>
      <w:pPr>
        <w:spacing w:before="0" w:after="0"/>
        <w:ind w:left="288"/>
      </w:pPr>
      <w:r>
        <w:rPr>
          <w:rFonts w:ascii="Courier New" w:hAnsi="Courier New"/>
          <w:color w:val="191964"/>
          <w:sz w:val="16"/>
        </w:rPr>
        <w:t xml:space="preserve">                &lt;label style="display:flex;align-items:center;gap:6px;font-size:13px;font-weight:400;cursor:pointer"&gt;&lt;input type="checkbox" id="chkRandA" checked style="accent-color:var(--primary);width:15px;height:15px"&gt; Orden de opciones aleatorio&lt;/label&gt;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style="display:flex;align-items:center;justify-content:space-between;margin-bottom:12px"&gt;</w:t>
      </w:r>
    </w:p>
    <w:p>
      <w:pPr>
        <w:spacing w:before="0" w:after="0"/>
        <w:ind w:left="288"/>
      </w:pPr>
      <w:r>
        <w:rPr>
          <w:rFonts w:ascii="Courier New" w:hAnsi="Courier New"/>
          <w:color w:val="191964"/>
          <w:sz w:val="16"/>
        </w:rPr>
        <w:t xml:space="preserve">          &lt;div style="font-size:15px;font-weight:700;color:var(--gray-700)"&gt;Preguntas&lt;/div&gt;</w:t>
      </w:r>
    </w:p>
    <w:p>
      <w:pPr>
        <w:spacing w:before="0" w:after="0"/>
        <w:ind w:left="288"/>
      </w:pPr>
      <w:r>
        <w:rPr>
          <w:rFonts w:ascii="Courier New" w:hAnsi="Courier New"/>
          <w:color w:val="191964"/>
          <w:sz w:val="16"/>
        </w:rPr>
        <w:t xml:space="preserve">          &lt;div style="display:flex;gap:8px"&gt;</w:t>
      </w:r>
    </w:p>
    <w:p>
      <w:pPr>
        <w:spacing w:before="0" w:after="0"/>
        <w:ind w:left="288"/>
      </w:pPr>
      <w:r>
        <w:rPr>
          <w:rFonts w:ascii="Courier New" w:hAnsi="Courier New"/>
          <w:color w:val="191964"/>
          <w:sz w:val="16"/>
        </w:rPr>
        <w:t xml:space="preserve">            &lt;button class="btn btn-outline btn-sm" onclick="addQ('multi')"&gt;+ Opción Múltiple&lt;/button&gt;</w:t>
      </w:r>
    </w:p>
    <w:p>
      <w:pPr>
        <w:spacing w:before="0" w:after="0"/>
        <w:ind w:left="288"/>
      </w:pPr>
      <w:r>
        <w:rPr>
          <w:rFonts w:ascii="Courier New" w:hAnsi="Courier New"/>
          <w:color w:val="191964"/>
          <w:sz w:val="16"/>
        </w:rPr>
        <w:t xml:space="preserve">            &lt;button class="btn btn-ghost btn-sm" onclick="addQ('case')"&gt;+ Caso Clínico&lt;/button&gt;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id="qContainer"&gt;&lt;/div&gt;</w:t>
      </w:r>
    </w:p>
    <w:p>
      <w:pPr>
        <w:spacing w:before="0" w:after="0"/>
        <w:ind w:left="288"/>
      </w:pPr>
      <w:r>
        <w:rPr>
          <w:rFonts w:ascii="Courier New" w:hAnsi="Courier New"/>
          <w:color w:val="191964"/>
          <w:sz w:val="16"/>
        </w:rPr>
        <w:t xml:space="preserve">        &lt;div style="display:flex;justify-content:flex-end;gap:10px;margin-top:20px"&gt;</w:t>
      </w:r>
    </w:p>
    <w:p>
      <w:pPr>
        <w:spacing w:before="0" w:after="0"/>
        <w:ind w:left="288"/>
      </w:pPr>
      <w:r>
        <w:rPr>
          <w:rFonts w:ascii="Courier New" w:hAnsi="Courier New"/>
          <w:color w:val="191964"/>
          <w:sz w:val="16"/>
        </w:rPr>
        <w:t xml:space="preserve">          &lt;button class="btn btn-ghost" onclick="resetCrear()"&gt;Cancelar&lt;/button&gt;</w:t>
      </w:r>
    </w:p>
    <w:p>
      <w:pPr>
        <w:spacing w:before="0" w:after="0"/>
        <w:ind w:left="288"/>
      </w:pPr>
      <w:r>
        <w:rPr>
          <w:rFonts w:ascii="Courier New" w:hAnsi="Courier New"/>
          <w:color w:val="191964"/>
          <w:sz w:val="16"/>
        </w:rPr>
        <w:t xml:space="preserve">          &lt;button class="btn btn-primary" onclick="saveExam()"&gt;💾 Guardar Examen&lt;/button&gt;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PANEL IA --&gt;</w:t>
      </w:r>
    </w:p>
    <w:p>
      <w:pPr>
        <w:spacing w:before="0" w:after="0"/>
        <w:ind w:left="288"/>
      </w:pPr>
      <w:r>
        <w:rPr>
          <w:rFonts w:ascii="Courier New" w:hAnsi="Courier New"/>
          <w:color w:val="191964"/>
          <w:sz w:val="16"/>
        </w:rPr>
        <w:t xml:space="preserve">      &lt;div id="panelAI" style="display:none"&gt;</w:t>
      </w:r>
    </w:p>
    <w:p>
      <w:pPr>
        <w:spacing w:before="0" w:after="0"/>
        <w:ind w:left="288"/>
      </w:pPr>
      <w:r>
        <w:rPr>
          <w:rFonts w:ascii="Courier New" w:hAnsi="Courier New"/>
          <w:color w:val="191964"/>
          <w:sz w:val="16"/>
        </w:rPr>
        <w:t xml:space="preserve">        &lt;div class="card" style="margin-bottom:16px"&gt;</w:t>
      </w:r>
    </w:p>
    <w:p>
      <w:pPr>
        <w:spacing w:before="0" w:after="0"/>
        <w:ind w:left="288"/>
      </w:pPr>
      <w:r>
        <w:rPr>
          <w:rFonts w:ascii="Courier New" w:hAnsi="Courier New"/>
          <w:color w:val="191964"/>
          <w:sz w:val="16"/>
        </w:rPr>
        <w:t xml:space="preserve">          &lt;div class="ch"&gt;&lt;span class="ct"&gt;🤖 Configuración de Generación IA&lt;/span&gt;&lt;/div&gt;</w:t>
      </w:r>
    </w:p>
    <w:p>
      <w:pPr>
        <w:spacing w:before="0" w:after="0"/>
        <w:ind w:left="288"/>
      </w:pPr>
      <w:r>
        <w:rPr>
          <w:rFonts w:ascii="Courier New" w:hAnsi="Courier New"/>
          <w:color w:val="191964"/>
          <w:sz w:val="16"/>
        </w:rPr>
        <w:t xml:space="preserve">          &lt;div class="cb"&gt;</w:t>
      </w:r>
    </w:p>
    <w:p>
      <w:pPr>
        <w:spacing w:before="0" w:after="0"/>
        <w:ind w:left="288"/>
      </w:pPr>
      <w:r>
        <w:rPr>
          <w:rFonts w:ascii="Courier New" w:hAnsi="Courier New"/>
          <w:color w:val="191964"/>
          <w:sz w:val="16"/>
        </w:rPr>
        <w:t xml:space="preserve">            &lt;div class="fr"&gt;</w:t>
      </w:r>
    </w:p>
    <w:p>
      <w:pPr>
        <w:spacing w:before="0" w:after="0"/>
        <w:ind w:left="288"/>
      </w:pPr>
      <w:r>
        <w:rPr>
          <w:rFonts w:ascii="Courier New" w:hAnsi="Courier New"/>
          <w:color w:val="191964"/>
          <w:sz w:val="16"/>
        </w:rPr>
        <w:t xml:space="preserve">              &lt;div class="fg"&gt;&lt;label&gt;Nombre del Examen&lt;/label&gt;&lt;input type="text" id="aiName" placeholder="Se sugerirá automáticamente"&gt;&lt;/div&gt;</w:t>
      </w:r>
    </w:p>
    <w:p>
      <w:pPr>
        <w:spacing w:before="0" w:after="0"/>
        <w:ind w:left="288"/>
      </w:pPr>
      <w:r>
        <w:rPr>
          <w:rFonts w:ascii="Courier New" w:hAnsi="Courier New"/>
          <w:color w:val="191964"/>
          <w:sz w:val="16"/>
        </w:rPr>
        <w:t xml:space="preserve">              &lt;div class="fg"&gt;&lt;label&gt;Línea de Producto&lt;/label&gt;</w:t>
      </w:r>
    </w:p>
    <w:p>
      <w:pPr>
        <w:spacing w:before="0" w:after="0"/>
        <w:ind w:left="288"/>
      </w:pPr>
      <w:r>
        <w:rPr>
          <w:rFonts w:ascii="Courier New" w:hAnsi="Courier New"/>
          <w:color w:val="191964"/>
          <w:sz w:val="16"/>
        </w:rPr>
        <w:t xml:space="preserve">                &lt;select id="aiProd"&gt;&lt;option&gt;Oncología&lt;/option&gt;&lt;option&gt;Cardiología&lt;/option&gt;&lt;option&gt;Neurología&lt;/option&gt;&lt;option&gt;Metabolismo&lt;/option&gt;&lt;option&gt;Respiratorio&lt;/option&gt;&lt;/select&gt;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class="fr"&gt;</w:t>
      </w:r>
    </w:p>
    <w:p>
      <w:pPr>
        <w:spacing w:before="0" w:after="0"/>
        <w:ind w:left="288"/>
      </w:pPr>
      <w:r>
        <w:rPr>
          <w:rFonts w:ascii="Courier New" w:hAnsi="Courier New"/>
          <w:color w:val="191964"/>
          <w:sz w:val="16"/>
        </w:rPr>
        <w:t xml:space="preserve">              &lt;div class="fg"&gt;&lt;label&gt;Número de preguntas a generar&lt;/label&gt;&lt;input type="number" id="aiQNum" value="8" min="3" max="30"&gt;&lt;/div&gt;</w:t>
      </w:r>
    </w:p>
    <w:p>
      <w:pPr>
        <w:spacing w:before="0" w:after="0"/>
        <w:ind w:left="288"/>
      </w:pPr>
      <w:r>
        <w:rPr>
          <w:rFonts w:ascii="Courier New" w:hAnsi="Courier New"/>
          <w:color w:val="191964"/>
          <w:sz w:val="16"/>
        </w:rPr>
        <w:t xml:space="preserve">              &lt;div class="fg"&gt;&lt;label&gt;Proporción casos clínicos&lt;/label&gt;</w:t>
      </w:r>
    </w:p>
    <w:p>
      <w:pPr>
        <w:spacing w:before="0" w:after="0"/>
        <w:ind w:left="288"/>
      </w:pPr>
      <w:r>
        <w:rPr>
          <w:rFonts w:ascii="Courier New" w:hAnsi="Courier New"/>
          <w:color w:val="191964"/>
          <w:sz w:val="16"/>
        </w:rPr>
        <w:t xml:space="preserve">                &lt;select id="aiCaseRatio"&gt;&lt;option value="0"&gt;Solo opción múltiple&lt;/option&gt;&lt;option value="0.25"&gt;25% casos clínicos&lt;/option&gt;&lt;option value="0.5" selected&gt;50% casos clínicos&lt;/option&gt;&lt;option value="0.75"&gt;75% casos clínicos&lt;/option&gt;&lt;/select&gt;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class="fr"&gt;</w:t>
      </w:r>
    </w:p>
    <w:p>
      <w:pPr>
        <w:spacing w:before="0" w:after="0"/>
        <w:ind w:left="288"/>
      </w:pPr>
      <w:r>
        <w:rPr>
          <w:rFonts w:ascii="Courier New" w:hAnsi="Courier New"/>
          <w:color w:val="191964"/>
          <w:sz w:val="16"/>
        </w:rPr>
        <w:t xml:space="preserve">              &lt;div class="fg"&gt;&lt;label&gt;Nota mínima aprobatoria (%)&lt;/label&gt;&lt;input type="number" id="aiPass" value="70"&gt;&lt;/div&gt;</w:t>
      </w:r>
    </w:p>
    <w:p>
      <w:pPr>
        <w:spacing w:before="0" w:after="0"/>
        <w:ind w:left="288"/>
      </w:pPr>
      <w:r>
        <w:rPr>
          <w:rFonts w:ascii="Courier New" w:hAnsi="Courier New"/>
          <w:color w:val="191964"/>
          <w:sz w:val="16"/>
        </w:rPr>
        <w:t xml:space="preserve">              &lt;div class="fg"&gt;&lt;label&gt;Tiempo límite (min)&lt;/label&gt;&lt;input type="number" id="aiTime" value="30"&gt;&lt;/div&gt;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class="fg"&gt;</w:t>
      </w:r>
    </w:p>
    <w:p>
      <w:pPr>
        <w:spacing w:before="0" w:after="0"/>
        <w:ind w:left="288"/>
      </w:pPr>
      <w:r>
        <w:rPr>
          <w:rFonts w:ascii="Courier New" w:hAnsi="Courier New"/>
          <w:color w:val="191964"/>
          <w:sz w:val="16"/>
        </w:rPr>
        <w:t xml:space="preserve">              &lt;label&gt;Aleatorización automática&lt;/label&gt;</w:t>
      </w:r>
    </w:p>
    <w:p>
      <w:pPr>
        <w:spacing w:before="0" w:after="0"/>
        <w:ind w:left="288"/>
      </w:pPr>
      <w:r>
        <w:rPr>
          <w:rFonts w:ascii="Courier New" w:hAnsi="Courier New"/>
          <w:color w:val="191964"/>
          <w:sz w:val="16"/>
        </w:rPr>
        <w:t xml:space="preserve">              &lt;div style="display:flex;gap:16px;margin-top:4px"&gt;</w:t>
      </w:r>
    </w:p>
    <w:p>
      <w:pPr>
        <w:spacing w:before="0" w:after="0"/>
        <w:ind w:left="288"/>
      </w:pPr>
      <w:r>
        <w:rPr>
          <w:rFonts w:ascii="Courier New" w:hAnsi="Courier New"/>
          <w:color w:val="191964"/>
          <w:sz w:val="16"/>
        </w:rPr>
        <w:t xml:space="preserve">                &lt;label style="display:flex;align-items:center;gap:6px;font-size:13px;font-weight:400;cursor:pointer"&gt;&lt;input type="checkbox" id="aiRandQ" checked style="accent-color:var(--purple);width:15px;height:15px"&gt; Preguntas aleatorias&lt;/label&gt;</w:t>
      </w:r>
    </w:p>
    <w:p>
      <w:pPr>
        <w:spacing w:before="0" w:after="0"/>
        <w:ind w:left="288"/>
      </w:pPr>
      <w:r>
        <w:rPr>
          <w:rFonts w:ascii="Courier New" w:hAnsi="Courier New"/>
          <w:color w:val="191964"/>
          <w:sz w:val="16"/>
        </w:rPr>
        <w:t xml:space="preserve">                &lt;label style="display:flex;align-items:center;gap:6px;font-size:13px;font-weight:400;cursor:pointer"&gt;&lt;input type="checkbox" id="aiRandA" checked style="accent-color:var(--purple);width:15px;height:15px"&gt; Opciones aleatorias&lt;/label&gt;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&lt;div class="card" style="margin-bottom:16px" id="aiUploadCard"&gt;</w:t>
      </w:r>
    </w:p>
    <w:p>
      <w:pPr>
        <w:spacing w:before="0" w:after="0"/>
        <w:ind w:left="288"/>
      </w:pPr>
      <w:r>
        <w:rPr>
          <w:rFonts w:ascii="Courier New" w:hAnsi="Courier New"/>
          <w:color w:val="191964"/>
          <w:sz w:val="16"/>
        </w:rPr>
        <w:t xml:space="preserve">          &lt;div class="ch"&gt;&lt;span class="ct"&gt;📂 Fuente del Examen&lt;/span&gt;&lt;/div&gt;</w:t>
      </w:r>
    </w:p>
    <w:p>
      <w:pPr>
        <w:spacing w:before="0" w:after="0"/>
        <w:ind w:left="288"/>
      </w:pPr>
      <w:r>
        <w:rPr>
          <w:rFonts w:ascii="Courier New" w:hAnsi="Courier New"/>
          <w:color w:val="191964"/>
          <w:sz w:val="16"/>
        </w:rPr>
        <w:t xml:space="preserve">          &lt;div class="cb"&gt;</w:t>
      </w:r>
    </w:p>
    <w:p>
      <w:pPr>
        <w:spacing w:before="0" w:after="0"/>
        <w:ind w:left="288"/>
      </w:pPr>
      <w:r>
        <w:rPr>
          <w:rFonts w:ascii="Courier New" w:hAnsi="Courier New"/>
          <w:color w:val="191964"/>
          <w:sz w:val="16"/>
        </w:rPr>
        <w:t xml:space="preserve">            &lt;!-- TABS --&gt;</w:t>
      </w:r>
    </w:p>
    <w:p>
      <w:pPr>
        <w:spacing w:before="0" w:after="0"/>
        <w:ind w:left="288"/>
      </w:pPr>
      <w:r>
        <w:rPr>
          <w:rFonts w:ascii="Courier New" w:hAnsi="Courier New"/>
          <w:color w:val="191964"/>
          <w:sz w:val="16"/>
        </w:rPr>
        <w:t xml:space="preserve">            &lt;div style="display:flex;gap:0;border-bottom:2px solid var(--gray-200);margin-bottom:16px"&gt;</w:t>
      </w:r>
    </w:p>
    <w:p>
      <w:pPr>
        <w:spacing w:before="0" w:after="0"/>
        <w:ind w:left="288"/>
      </w:pPr>
      <w:r>
        <w:rPr>
          <w:rFonts w:ascii="Courier New" w:hAnsi="Courier New"/>
          <w:color w:val="191964"/>
          <w:sz w:val="16"/>
        </w:rPr>
        <w:t xml:space="preserve">              &lt;button class="btn btn-ghost btn-sm" id="tabFile" onclick="setSourceTab('file')" style="border-radius:0;border:none;border-bottom:2px solid var(--purple);margin-bottom:-2px;color:var(--purple);font-weight:700"&gt;📎 Subir Archivo&lt;/button&gt;</w:t>
      </w:r>
    </w:p>
    <w:p>
      <w:pPr>
        <w:spacing w:before="0" w:after="0"/>
        <w:ind w:left="288"/>
      </w:pPr>
      <w:r>
        <w:rPr>
          <w:rFonts w:ascii="Courier New" w:hAnsi="Courier New"/>
          <w:color w:val="191964"/>
          <w:sz w:val="16"/>
        </w:rPr>
        <w:t xml:space="preserve">              &lt;button class="btn btn-ghost btn-sm" id="tabText" onclick="setSourceTab('text')" style="border-radius:0;border:none;border-bottom:2px solid transparent;margin-bottom:-2px"&gt;📋 Pegar Texto&lt;/button&gt;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id="srcFile"&gt;</w:t>
      </w:r>
    </w:p>
    <w:p>
      <w:pPr>
        <w:spacing w:before="0" w:after="0"/>
        <w:ind w:left="288"/>
      </w:pPr>
      <w:r>
        <w:rPr>
          <w:rFonts w:ascii="Courier New" w:hAnsi="Courier New"/>
          <w:color w:val="191964"/>
          <w:sz w:val="16"/>
        </w:rPr>
        <w:t xml:space="preserve">              &lt;div class="drop-zone" id="dropZone" onclick="document.getElementById('fileInput').click()" ondragover="dzOver(event)" ondragleave="dzLeave()" ondrop="dzDrop(event)"&gt;</w:t>
      </w:r>
    </w:p>
    <w:p>
      <w:pPr>
        <w:spacing w:before="0" w:after="0"/>
        <w:ind w:left="288"/>
      </w:pPr>
      <w:r>
        <w:rPr>
          <w:rFonts w:ascii="Courier New" w:hAnsi="Courier New"/>
          <w:color w:val="191964"/>
          <w:sz w:val="16"/>
        </w:rPr>
        <w:t xml:space="preserve">                &lt;input type="file" id="fileInput" style="display:none" accept=".pdf,.doc,.docx,.pptx,.txt" onchange="fileChosen(this)"&gt;</w:t>
      </w:r>
    </w:p>
    <w:p>
      <w:pPr>
        <w:spacing w:before="0" w:after="0"/>
        <w:ind w:left="288"/>
      </w:pPr>
      <w:r>
        <w:rPr>
          <w:rFonts w:ascii="Courier New" w:hAnsi="Courier New"/>
          <w:color w:val="191964"/>
          <w:sz w:val="16"/>
        </w:rPr>
        <w:t xml:space="preserve">                &lt;div class="dz-icon"&gt;📄&lt;/div&gt;</w:t>
      </w:r>
    </w:p>
    <w:p>
      <w:pPr>
        <w:spacing w:before="0" w:after="0"/>
        <w:ind w:left="288"/>
      </w:pPr>
      <w:r>
        <w:rPr>
          <w:rFonts w:ascii="Courier New" w:hAnsi="Courier New"/>
          <w:color w:val="191964"/>
          <w:sz w:val="16"/>
        </w:rPr>
        <w:t xml:space="preserve">                &lt;p&gt;&lt;strong&gt;Haz clic o arrastra el archivo aquí&lt;/strong&gt;&lt;/p&gt;</w:t>
      </w:r>
    </w:p>
    <w:p>
      <w:pPr>
        <w:spacing w:before="0" w:after="0"/>
        <w:ind w:left="288"/>
      </w:pPr>
      <w:r>
        <w:rPr>
          <w:rFonts w:ascii="Courier New" w:hAnsi="Courier New"/>
          <w:color w:val="191964"/>
          <w:sz w:val="16"/>
        </w:rPr>
        <w:t xml:space="preserve">                &lt;p style="margin-top:4px;font-size:12px"&gt;PDF · Word · PowerPoint · TXT · Máx. 10 MB&lt;/p&gt;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id="fileInfo" style="display:none;margin-top:12px;background:var(--primary-light);border-radius:8px;padding:12px 14px;display:flex;align-items:center;gap:10px"&gt;</w:t>
      </w:r>
    </w:p>
    <w:p>
      <w:pPr>
        <w:spacing w:before="0" w:after="0"/>
        <w:ind w:left="288"/>
      </w:pPr>
      <w:r>
        <w:rPr>
          <w:rFonts w:ascii="Courier New" w:hAnsi="Courier New"/>
          <w:color w:val="191964"/>
          <w:sz w:val="16"/>
        </w:rPr>
        <w:t xml:space="preserve">                &lt;span style="font-size:22px"&gt;📎&lt;/span&gt;</w:t>
      </w:r>
    </w:p>
    <w:p>
      <w:pPr>
        <w:spacing w:before="0" w:after="0"/>
        <w:ind w:left="288"/>
      </w:pPr>
      <w:r>
        <w:rPr>
          <w:rFonts w:ascii="Courier New" w:hAnsi="Courier New"/>
          <w:color w:val="191964"/>
          <w:sz w:val="16"/>
        </w:rPr>
        <w:t xml:space="preserve">                &lt;div style="flex:1"&gt;&lt;div id="fileName" style="font-weight:600;font-size:13.5px"&gt;&lt;/div&gt;&lt;div id="fileSize" style="font-size:11px;color:var(--gray-400)"&gt;&lt;/div&gt;&lt;/div&gt;</w:t>
      </w:r>
    </w:p>
    <w:p>
      <w:pPr>
        <w:spacing w:before="0" w:after="0"/>
        <w:ind w:left="288"/>
      </w:pPr>
      <w:r>
        <w:rPr>
          <w:rFonts w:ascii="Courier New" w:hAnsi="Courier New"/>
          <w:color w:val="191964"/>
          <w:sz w:val="16"/>
        </w:rPr>
        <w:t xml:space="preserve">                &lt;button class="btn btn-ghost btn-sm" onclick="clearFile()"&gt;✕&lt;/button&gt;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id="srcText" style="display:none"&gt;</w:t>
      </w:r>
    </w:p>
    <w:p>
      <w:pPr>
        <w:spacing w:before="0" w:after="0"/>
        <w:ind w:left="288"/>
      </w:pPr>
      <w:r>
        <w:rPr>
          <w:rFonts w:ascii="Courier New" w:hAnsi="Courier New"/>
          <w:color w:val="191964"/>
          <w:sz w:val="16"/>
        </w:rPr>
        <w:t xml:space="preserve">              &lt;textarea id="sourceText" style="min-height:160px" placeholder="Pega aquí el contenido de la ficha técnica, resumen de estudio clínico, o material de capacitación...&amp;#10;&amp;#10;La IA analizará el texto y generará preguntas de opción múltiple y casos clínicos basadas en el contenido."&gt;&lt;/textarea&gt;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AI PROGRESS (hidden initially) --&gt;</w:t>
      </w:r>
    </w:p>
    <w:p>
      <w:pPr>
        <w:spacing w:before="0" w:after="0"/>
        <w:ind w:left="288"/>
      </w:pPr>
      <w:r>
        <w:rPr>
          <w:rFonts w:ascii="Courier New" w:hAnsi="Courier New"/>
          <w:color w:val="191964"/>
          <w:sz w:val="16"/>
        </w:rPr>
        <w:t xml:space="preserve">        &lt;div id="aiProgress" style="display:none"&gt;</w:t>
      </w:r>
    </w:p>
    <w:p>
      <w:pPr>
        <w:spacing w:before="0" w:after="0"/>
        <w:ind w:left="288"/>
      </w:pPr>
      <w:r>
        <w:rPr>
          <w:rFonts w:ascii="Courier New" w:hAnsi="Courier New"/>
          <w:color w:val="191964"/>
          <w:sz w:val="16"/>
        </w:rPr>
        <w:t xml:space="preserve">          &lt;div class="card"&gt;</w:t>
      </w:r>
    </w:p>
    <w:p>
      <w:pPr>
        <w:spacing w:before="0" w:after="0"/>
        <w:ind w:left="288"/>
      </w:pPr>
      <w:r>
        <w:rPr>
          <w:rFonts w:ascii="Courier New" w:hAnsi="Courier New"/>
          <w:color w:val="191964"/>
          <w:sz w:val="16"/>
        </w:rPr>
        <w:t xml:space="preserve">            &lt;div class="ch"&gt;&lt;span class="ct"&gt;🤖 Generando Examen...&lt;/span&gt;&lt;/div&gt;</w:t>
      </w:r>
    </w:p>
    <w:p>
      <w:pPr>
        <w:spacing w:before="0" w:after="0"/>
        <w:ind w:left="288"/>
      </w:pPr>
      <w:r>
        <w:rPr>
          <w:rFonts w:ascii="Courier New" w:hAnsi="Courier New"/>
          <w:color w:val="191964"/>
          <w:sz w:val="16"/>
        </w:rPr>
        <w:t xml:space="preserve">            &lt;div class="cb"&gt;&lt;div class="ai-steps" id="aiSteps"&gt;&lt;/div&gt;&lt;/div&gt;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AI PREVIEW (hidden initially) --&gt;</w:t>
      </w:r>
    </w:p>
    <w:p>
      <w:pPr>
        <w:spacing w:before="0" w:after="0"/>
        <w:ind w:left="288"/>
      </w:pPr>
      <w:r>
        <w:rPr>
          <w:rFonts w:ascii="Courier New" w:hAnsi="Courier New"/>
          <w:color w:val="191964"/>
          <w:sz w:val="16"/>
        </w:rPr>
        <w:t xml:space="preserve">        &lt;div id="aiPreview" style="display:none"&gt;</w:t>
      </w:r>
    </w:p>
    <w:p>
      <w:pPr>
        <w:spacing w:before="0" w:after="0"/>
        <w:ind w:left="288"/>
      </w:pPr>
      <w:r>
        <w:rPr>
          <w:rFonts w:ascii="Courier New" w:hAnsi="Courier New"/>
          <w:color w:val="191964"/>
          <w:sz w:val="16"/>
        </w:rPr>
        <w:t xml:space="preserve">          &lt;div style="display:flex;align-items:center;justify-content:space-between;margin-bottom:12px"&gt;</w:t>
      </w:r>
    </w:p>
    <w:p>
      <w:pPr>
        <w:spacing w:before="0" w:after="0"/>
        <w:ind w:left="288"/>
      </w:pPr>
      <w:r>
        <w:rPr>
          <w:rFonts w:ascii="Courier New" w:hAnsi="Courier New"/>
          <w:color w:val="191964"/>
          <w:sz w:val="16"/>
        </w:rPr>
        <w:t xml:space="preserve">            &lt;div style="font-size:15px;font-weight:700;color:var(--purple)"&gt;✅ Preguntas Generadas — Revisa y edita si necesario&lt;/div&gt;</w:t>
      </w:r>
    </w:p>
    <w:p>
      <w:pPr>
        <w:spacing w:before="0" w:after="0"/>
        <w:ind w:left="288"/>
      </w:pPr>
      <w:r>
        <w:rPr>
          <w:rFonts w:ascii="Courier New" w:hAnsi="Courier New"/>
          <w:color w:val="191964"/>
          <w:sz w:val="16"/>
        </w:rPr>
        <w:t xml:space="preserve">            &lt;button class="btn btn-ghost btn-sm" onclick="regenAI()"&gt;🔄 Regenerar&lt;/button&gt;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id="aiQContainer"&gt;&lt;/div&gt;</w:t>
      </w:r>
    </w:p>
    <w:p>
      <w:pPr>
        <w:spacing w:before="0" w:after="0"/>
        <w:ind w:left="288"/>
      </w:pPr>
      <w:r>
        <w:rPr>
          <w:rFonts w:ascii="Courier New" w:hAnsi="Courier New"/>
          <w:color w:val="191964"/>
          <w:sz w:val="16"/>
        </w:rPr>
        <w:t xml:space="preserve">          &lt;div style="display:flex;justify-content:flex-end;gap:10px;margin-top:20px"&gt;</w:t>
      </w:r>
    </w:p>
    <w:p>
      <w:pPr>
        <w:spacing w:before="0" w:after="0"/>
        <w:ind w:left="288"/>
      </w:pPr>
      <w:r>
        <w:rPr>
          <w:rFonts w:ascii="Courier New" w:hAnsi="Courier New"/>
          <w:color w:val="191964"/>
          <w:sz w:val="16"/>
        </w:rPr>
        <w:t xml:space="preserve">            &lt;button class="btn btn-ghost" onclick="resetCrear()"&gt;Cancelar&lt;/button&gt;</w:t>
      </w:r>
    </w:p>
    <w:p>
      <w:pPr>
        <w:spacing w:before="0" w:after="0"/>
        <w:ind w:left="288"/>
      </w:pPr>
      <w:r>
        <w:rPr>
          <w:rFonts w:ascii="Courier New" w:hAnsi="Courier New"/>
          <w:color w:val="191964"/>
          <w:sz w:val="16"/>
        </w:rPr>
        <w:t xml:space="preserve">            &lt;button class="btn btn-purple" onclick="saveAIExam()"&gt;💾 Guardar Examen&lt;/button&gt;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&lt;div id="aiActBtn" style="display:flex;justify-content:flex-end;gap:10px;margin-top:8px"&gt;</w:t>
      </w:r>
    </w:p>
    <w:p>
      <w:pPr>
        <w:spacing w:before="0" w:after="0"/>
        <w:ind w:left="288"/>
      </w:pPr>
      <w:r>
        <w:rPr>
          <w:rFonts w:ascii="Courier New" w:hAnsi="Courier New"/>
          <w:color w:val="191964"/>
          <w:sz w:val="16"/>
        </w:rPr>
        <w:t xml:space="preserve">          &lt;button class="btn btn-ghost" onclick="resetCrear()"&gt;Cancelar&lt;/button&gt;</w:t>
      </w:r>
    </w:p>
    <w:p>
      <w:pPr>
        <w:spacing w:before="0" w:after="0"/>
        <w:ind w:left="288"/>
      </w:pPr>
      <w:r>
        <w:rPr>
          <w:rFonts w:ascii="Courier New" w:hAnsi="Courier New"/>
          <w:color w:val="191964"/>
          <w:sz w:val="16"/>
        </w:rPr>
        <w:t xml:space="preserve">          &lt;button class="btn btn-purple" onclick="runAI()"&gt;🤖 Generar Examen con IA →&lt;/button&gt;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RESULTADOS --&gt;</w:t>
      </w:r>
    </w:p>
    <w:p>
      <w:pPr>
        <w:spacing w:before="0" w:after="0"/>
        <w:ind w:left="288"/>
      </w:pPr>
      <w:r>
        <w:rPr>
          <w:rFonts w:ascii="Courier New" w:hAnsi="Courier New"/>
          <w:color w:val="191964"/>
          <w:sz w:val="16"/>
        </w:rPr>
        <w:t xml:space="preserve">    &lt;div class="view" id="view-c-resultados"&gt;</w:t>
      </w:r>
    </w:p>
    <w:p>
      <w:pPr>
        <w:spacing w:before="0" w:after="0"/>
        <w:ind w:left="288"/>
      </w:pPr>
      <w:r>
        <w:rPr>
          <w:rFonts w:ascii="Courier New" w:hAnsi="Courier New"/>
          <w:color w:val="191964"/>
          <w:sz w:val="16"/>
        </w:rPr>
        <w:t xml:space="preserve">      &lt;div class="ph"&gt;</w:t>
      </w:r>
    </w:p>
    <w:p>
      <w:pPr>
        <w:spacing w:before="0" w:after="0"/>
        <w:ind w:left="288"/>
      </w:pPr>
      <w:r>
        <w:rPr>
          <w:rFonts w:ascii="Courier New" w:hAnsi="Courier New"/>
          <w:color w:val="191964"/>
          <w:sz w:val="16"/>
        </w:rPr>
        <w:t xml:space="preserve">        &lt;div&gt;&lt;div class="pt"&gt;Resultados del Equipo&lt;/div&gt;&lt;div class="ps"&gt;Desempeño y ranking&lt;/div&gt;&lt;/div&gt;</w:t>
      </w:r>
    </w:p>
    <w:p>
      <w:pPr>
        <w:spacing w:before="0" w:after="0"/>
        <w:ind w:left="288"/>
      </w:pPr>
      <w:r>
        <w:rPr>
          <w:rFonts w:ascii="Courier New" w:hAnsi="Courier New"/>
          <w:color w:val="191964"/>
          <w:sz w:val="16"/>
        </w:rPr>
        <w:t xml:space="preserve">        &lt;select id="rFilter" class="btn btn-ghost" style="min-width:220px" onchange="renderResultados()"&gt;</w:t>
      </w:r>
    </w:p>
    <w:p>
      <w:pPr>
        <w:spacing w:before="0" w:after="0"/>
        <w:ind w:left="288"/>
      </w:pPr>
      <w:r>
        <w:rPr>
          <w:rFonts w:ascii="Courier New" w:hAnsi="Courier New"/>
          <w:color w:val="191964"/>
          <w:sz w:val="16"/>
        </w:rPr>
        <w:t xml:space="preserve">          &lt;option value="0"&gt;Oncología — Módulo 4&lt;/option&gt;</w:t>
      </w:r>
    </w:p>
    <w:p>
      <w:pPr>
        <w:spacing w:before="0" w:after="0"/>
        <w:ind w:left="288"/>
      </w:pPr>
      <w:r>
        <w:rPr>
          <w:rFonts w:ascii="Courier New" w:hAnsi="Courier New"/>
          <w:color w:val="191964"/>
          <w:sz w:val="16"/>
        </w:rPr>
        <w:t xml:space="preserve">          &lt;option value="1"&gt;Cardiología — CardioZ&lt;/option&gt;</w:t>
      </w:r>
    </w:p>
    <w:p>
      <w:pPr>
        <w:spacing w:before="0" w:after="0"/>
        <w:ind w:left="288"/>
      </w:pPr>
      <w:r>
        <w:rPr>
          <w:rFonts w:ascii="Courier New" w:hAnsi="Courier New"/>
          <w:color w:val="191964"/>
          <w:sz w:val="16"/>
        </w:rPr>
        <w:t xml:space="preserve">          &lt;option value="2"&gt;Neurología — Protocolo&lt;/option&gt;</w:t>
      </w:r>
    </w:p>
    <w:p>
      <w:pPr>
        <w:spacing w:before="0" w:after="0"/>
        <w:ind w:left="288"/>
      </w:pPr>
      <w:r>
        <w:rPr>
          <w:rFonts w:ascii="Courier New" w:hAnsi="Courier New"/>
          <w:color w:val="191964"/>
          <w:sz w:val="16"/>
        </w:rPr>
        <w:t xml:space="preserve">        &lt;/select&gt;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id="resultContent"&gt;&lt;/div&gt;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ANÁLISIS --&gt;</w:t>
      </w:r>
    </w:p>
    <w:p>
      <w:pPr>
        <w:spacing w:before="0" w:after="0"/>
        <w:ind w:left="288"/>
      </w:pPr>
      <w:r>
        <w:rPr>
          <w:rFonts w:ascii="Courier New" w:hAnsi="Courier New"/>
          <w:color w:val="191964"/>
          <w:sz w:val="16"/>
        </w:rPr>
        <w:t xml:space="preserve">    &lt;div class="view" id="view-c-analisis"&gt;</w:t>
      </w:r>
    </w:p>
    <w:p>
      <w:pPr>
        <w:spacing w:before="0" w:after="0"/>
        <w:ind w:left="288"/>
      </w:pPr>
      <w:r>
        <w:rPr>
          <w:rFonts w:ascii="Courier New" w:hAnsi="Courier New"/>
          <w:color w:val="191964"/>
          <w:sz w:val="16"/>
        </w:rPr>
        <w:t xml:space="preserve">      &lt;div class="ph"&gt;&lt;div&gt;&lt;div class="pt"&gt;Análisis por Pregunta&lt;/div&gt;&lt;div class="ps"&gt;Identifica brechas de conocimiento&lt;/div&gt;&lt;/div&gt;&lt;/div&gt;</w:t>
      </w:r>
    </w:p>
    <w:p>
      <w:pPr>
        <w:spacing w:before="0" w:after="0"/>
        <w:ind w:left="288"/>
      </w:pPr>
      <w:r>
        <w:rPr>
          <w:rFonts w:ascii="Courier New" w:hAnsi="Courier New"/>
          <w:color w:val="191964"/>
          <w:sz w:val="16"/>
        </w:rPr>
        <w:t xml:space="preserve">      &lt;div id="analisisContent"&gt;&lt;/div&gt;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HISTORIAL --&gt;</w:t>
      </w:r>
    </w:p>
    <w:p>
      <w:pPr>
        <w:spacing w:before="0" w:after="0"/>
        <w:ind w:left="288"/>
      </w:pPr>
      <w:r>
        <w:rPr>
          <w:rFonts w:ascii="Courier New" w:hAnsi="Courier New"/>
          <w:color w:val="191964"/>
          <w:sz w:val="16"/>
        </w:rPr>
        <w:t xml:space="preserve">    &lt;div class="view" id="view-c-historial"&gt;</w:t>
      </w:r>
    </w:p>
    <w:p>
      <w:pPr>
        <w:spacing w:before="0" w:after="0"/>
        <w:ind w:left="288"/>
      </w:pPr>
      <w:r>
        <w:rPr>
          <w:rFonts w:ascii="Courier New" w:hAnsi="Courier New"/>
          <w:color w:val="191964"/>
          <w:sz w:val="16"/>
        </w:rPr>
        <w:t xml:space="preserve">      &lt;div class="ph"&gt;&lt;div&gt;&lt;div class="pt"&gt;Historial de Intentos&lt;/div&gt;&lt;div class="ps"&gt;Evolución de calificaciones&lt;/div&gt;&lt;/div&gt;&lt;/div&gt;</w:t>
      </w:r>
    </w:p>
    <w:p>
      <w:pPr>
        <w:spacing w:before="0" w:after="0"/>
        <w:ind w:left="288"/>
      </w:pPr>
      <w:r>
        <w:rPr>
          <w:rFonts w:ascii="Courier New" w:hAnsi="Courier New"/>
          <w:color w:val="191964"/>
          <w:sz w:val="16"/>
        </w:rPr>
        <w:t xml:space="preserve">      &lt;div id="histContent"&gt;&lt;/div&gt;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 VISITADOR ═══════ --&gt;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V-DASH --&gt;</w:t>
      </w:r>
    </w:p>
    <w:p>
      <w:pPr>
        <w:spacing w:before="0" w:after="0"/>
        <w:ind w:left="288"/>
      </w:pPr>
      <w:r>
        <w:rPr>
          <w:rFonts w:ascii="Courier New" w:hAnsi="Courier New"/>
          <w:color w:val="191964"/>
          <w:sz w:val="16"/>
        </w:rPr>
        <w:t xml:space="preserve">    &lt;div class="view" id="view-v-dash"&gt;</w:t>
      </w:r>
    </w:p>
    <w:p>
      <w:pPr>
        <w:spacing w:before="0" w:after="0"/>
        <w:ind w:left="288"/>
      </w:pPr>
      <w:r>
        <w:rPr>
          <w:rFonts w:ascii="Courier New" w:hAnsi="Courier New"/>
          <w:color w:val="191964"/>
          <w:sz w:val="16"/>
        </w:rPr>
        <w:t xml:space="preserve">      &lt;div class="ph"&gt;&lt;div&gt;&lt;div class="pt"&gt;Mi Dashboard&lt;/div&gt;&lt;div class="ps"&gt;Bienvenido, Carlos Mendoza&lt;/div&gt;&lt;/div&gt;&lt;/div&gt;</w:t>
      </w:r>
    </w:p>
    <w:p>
      <w:pPr>
        <w:spacing w:before="0" w:after="0"/>
        <w:ind w:left="288"/>
      </w:pPr>
      <w:r>
        <w:rPr>
          <w:rFonts w:ascii="Courier New" w:hAnsi="Courier New"/>
          <w:color w:val="191964"/>
          <w:sz w:val="16"/>
        </w:rPr>
        <w:t xml:space="preserve">      &lt;div class="g3" style="margin-bottom:24px"&gt;</w:t>
      </w:r>
    </w:p>
    <w:p>
      <w:pPr>
        <w:spacing w:before="0" w:after="0"/>
        <w:ind w:left="288"/>
      </w:pPr>
      <w:r>
        <w:rPr>
          <w:rFonts w:ascii="Courier New" w:hAnsi="Courier New"/>
          <w:color w:val="191964"/>
          <w:sz w:val="16"/>
        </w:rPr>
        <w:t xml:space="preserve">        &lt;div class="sc"&gt;&lt;div class="sl"&gt;Mi Promedio&lt;/div&gt;&lt;div class="sv green"&gt;82%&lt;/div&gt;&lt;div class="ss"&gt;Últimos 5 exámenes&lt;/div&gt;&lt;/div&gt;</w:t>
      </w:r>
    </w:p>
    <w:p>
      <w:pPr>
        <w:spacing w:before="0" w:after="0"/>
        <w:ind w:left="288"/>
      </w:pPr>
      <w:r>
        <w:rPr>
          <w:rFonts w:ascii="Courier New" w:hAnsi="Courier New"/>
          <w:color w:val="191964"/>
          <w:sz w:val="16"/>
        </w:rPr>
        <w:t xml:space="preserve">        &lt;div class="sc"&gt;&lt;div class="sl"&gt;Pendientes&lt;/div&gt;&lt;div class="sv orange"&gt;2&lt;/div&gt;&lt;div class="ss"&gt;Vencen pronto&lt;/div&gt;&lt;/div&gt;</w:t>
      </w:r>
    </w:p>
    <w:p>
      <w:pPr>
        <w:spacing w:before="0" w:after="0"/>
        <w:ind w:left="288"/>
      </w:pPr>
      <w:r>
        <w:rPr>
          <w:rFonts w:ascii="Courier New" w:hAnsi="Courier New"/>
          <w:color w:val="191964"/>
          <w:sz w:val="16"/>
        </w:rPr>
        <w:t xml:space="preserve">        &lt;div class="sc"&gt;&lt;div class="sl"&gt;Mi Posición&lt;/div&gt;&lt;div class="sv blue"&gt;#2&lt;/div&gt;&lt;div class="ss"&gt;De 8 visitadores&lt;/div&gt;&lt;/div&gt;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class="card"&gt;</w:t>
      </w:r>
    </w:p>
    <w:p>
      <w:pPr>
        <w:spacing w:before="0" w:after="0"/>
        <w:ind w:left="288"/>
      </w:pPr>
      <w:r>
        <w:rPr>
          <w:rFonts w:ascii="Courier New" w:hAnsi="Courier New"/>
          <w:color w:val="191964"/>
          <w:sz w:val="16"/>
        </w:rPr>
        <w:t xml:space="preserve">        &lt;div class="ch"&gt;&lt;span class="ct"&gt;⏳ Exámenes Pendientes&lt;/span&gt;&lt;button class="btn btn-primary btn-sm" onclick="nav('v-pend')"&gt;Ver todos&lt;/button&gt;&lt;/div&gt;</w:t>
      </w:r>
    </w:p>
    <w:p>
      <w:pPr>
        <w:spacing w:before="0" w:after="0"/>
        <w:ind w:left="288"/>
      </w:pPr>
      <w:r>
        <w:rPr>
          <w:rFonts w:ascii="Courier New" w:hAnsi="Courier New"/>
          <w:color w:val="191964"/>
          <w:sz w:val="16"/>
        </w:rPr>
        <w:t xml:space="preserve">        &lt;div class="cb" id="vDashPend"&gt;&lt;/div&gt;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V-PENDIENTES --&gt;</w:t>
      </w:r>
    </w:p>
    <w:p>
      <w:pPr>
        <w:spacing w:before="0" w:after="0"/>
        <w:ind w:left="288"/>
      </w:pPr>
      <w:r>
        <w:rPr>
          <w:rFonts w:ascii="Courier New" w:hAnsi="Courier New"/>
          <w:color w:val="191964"/>
          <w:sz w:val="16"/>
        </w:rPr>
        <w:t xml:space="preserve">    &lt;div class="view" id="view-v-pend"&gt;</w:t>
      </w:r>
    </w:p>
    <w:p>
      <w:pPr>
        <w:spacing w:before="0" w:after="0"/>
        <w:ind w:left="288"/>
      </w:pPr>
      <w:r>
        <w:rPr>
          <w:rFonts w:ascii="Courier New" w:hAnsi="Courier New"/>
          <w:color w:val="191964"/>
          <w:sz w:val="16"/>
        </w:rPr>
        <w:t xml:space="preserve">      &lt;div class="ph"&gt;&lt;div&gt;&lt;div class="pt"&gt;Exámenes Pendientes&lt;/div&gt;&lt;div class="ps"&gt;Asignados por tu equipo de capacitación&lt;/div&gt;&lt;/div&gt;&lt;/div&gt;</w:t>
      </w:r>
    </w:p>
    <w:p>
      <w:pPr>
        <w:spacing w:before="0" w:after="0"/>
        <w:ind w:left="288"/>
      </w:pPr>
      <w:r>
        <w:rPr>
          <w:rFonts w:ascii="Courier New" w:hAnsi="Courier New"/>
          <w:color w:val="191964"/>
          <w:sz w:val="16"/>
        </w:rPr>
        <w:t xml:space="preserve">      &lt;div id="pendContent"&gt;&lt;/div&gt;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V-HISTORIAL --&gt;</w:t>
      </w:r>
    </w:p>
    <w:p>
      <w:pPr>
        <w:spacing w:before="0" w:after="0"/>
        <w:ind w:left="288"/>
      </w:pPr>
      <w:r>
        <w:rPr>
          <w:rFonts w:ascii="Courier New" w:hAnsi="Courier New"/>
          <w:color w:val="191964"/>
          <w:sz w:val="16"/>
        </w:rPr>
        <w:t xml:space="preserve">    &lt;div class="view" id="view-v-hist"&gt;</w:t>
      </w:r>
    </w:p>
    <w:p>
      <w:pPr>
        <w:spacing w:before="0" w:after="0"/>
        <w:ind w:left="288"/>
      </w:pPr>
      <w:r>
        <w:rPr>
          <w:rFonts w:ascii="Courier New" w:hAnsi="Courier New"/>
          <w:color w:val="191964"/>
          <w:sz w:val="16"/>
        </w:rPr>
        <w:t xml:space="preserve">      &lt;div class="ph"&gt;&lt;div&gt;&lt;div class="pt"&gt;Mi Historial&lt;/div&gt;&lt;div class="ps"&gt;Todos mis intentos y calificaciones&lt;/div&gt;&lt;/div&gt;&lt;/div&gt;</w:t>
      </w:r>
    </w:p>
    <w:p>
      <w:pPr>
        <w:spacing w:before="0" w:after="0"/>
        <w:ind w:left="288"/>
      </w:pPr>
      <w:r>
        <w:rPr>
          <w:rFonts w:ascii="Courier New" w:hAnsi="Courier New"/>
          <w:color w:val="191964"/>
          <w:sz w:val="16"/>
        </w:rPr>
        <w:t xml:space="preserve">      &lt;div id="vHistContent"&gt;&lt;/div&gt;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TOMAR EXAMEN --&gt;</w:t>
      </w:r>
    </w:p>
    <w:p>
      <w:pPr>
        <w:spacing w:before="0" w:after="0"/>
        <w:ind w:left="288"/>
      </w:pPr>
      <w:r>
        <w:rPr>
          <w:rFonts w:ascii="Courier New" w:hAnsi="Courier New"/>
          <w:color w:val="191964"/>
          <w:sz w:val="16"/>
        </w:rPr>
        <w:t xml:space="preserve">    &lt;div class="view" id="view-v-exam"&gt;</w:t>
      </w:r>
    </w:p>
    <w:p>
      <w:pPr>
        <w:spacing w:before="0" w:after="0"/>
        <w:ind w:left="288"/>
      </w:pPr>
      <w:r>
        <w:rPr>
          <w:rFonts w:ascii="Courier New" w:hAnsi="Courier New"/>
          <w:color w:val="191964"/>
          <w:sz w:val="16"/>
        </w:rPr>
        <w:t xml:space="preserve">      &lt;div class="exam-wrap" id="examWrap"&gt;&lt;/div&gt;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 REPORTE --&gt;</w:t>
      </w:r>
    </w:p>
    <w:p>
      <w:pPr>
        <w:spacing w:before="0" w:after="0"/>
        <w:ind w:left="288"/>
      </w:pPr>
      <w:r>
        <w:rPr>
          <w:rFonts w:ascii="Courier New" w:hAnsi="Courier New"/>
          <w:color w:val="191964"/>
          <w:sz w:val="16"/>
        </w:rPr>
        <w:t xml:space="preserve">    &lt;div class="view" id="view-v-report"&gt;</w:t>
      </w:r>
    </w:p>
    <w:p>
      <w:pPr>
        <w:spacing w:before="0" w:after="0"/>
        <w:ind w:left="288"/>
      </w:pPr>
      <w:r>
        <w:rPr>
          <w:rFonts w:ascii="Courier New" w:hAnsi="Courier New"/>
          <w:color w:val="191964"/>
          <w:sz w:val="16"/>
        </w:rPr>
        <w:t xml:space="preserve">      &lt;div class="exam-wrap" id="reportWrap"&gt;&lt;/div&gt;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&lt;/main&gt;</w:t>
      </w:r>
    </w:p>
    <w:p>
      <w:pPr>
        <w:spacing w:before="0" w:after="0"/>
        <w:ind w:left="288"/>
      </w:pPr>
      <w:r>
        <w:rPr>
          <w:rFonts w:ascii="Courier New" w:hAnsi="Courier New"/>
          <w:color w:val="191964"/>
          <w:sz w:val="16"/>
        </w:rPr>
        <w:t>&lt;/div&gt;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&lt;!-- ASSIGN MODAL --&gt;</w:t>
      </w:r>
    </w:p>
    <w:p>
      <w:pPr>
        <w:spacing w:before="0" w:after="0"/>
        <w:ind w:left="288"/>
      </w:pPr>
      <w:r>
        <w:rPr>
          <w:rFonts w:ascii="Courier New" w:hAnsi="Courier New"/>
          <w:color w:val="191964"/>
          <w:sz w:val="16"/>
        </w:rPr>
        <w:t>&lt;div class="mo" id="moAssign"&gt;</w:t>
      </w:r>
    </w:p>
    <w:p>
      <w:pPr>
        <w:spacing w:before="0" w:after="0"/>
        <w:ind w:left="288"/>
      </w:pPr>
      <w:r>
        <w:rPr>
          <w:rFonts w:ascii="Courier New" w:hAnsi="Courier New"/>
          <w:color w:val="191964"/>
          <w:sz w:val="16"/>
        </w:rPr>
        <w:t xml:space="preserve">  &lt;div class="md"&gt;</w:t>
      </w:r>
    </w:p>
    <w:p>
      <w:pPr>
        <w:spacing w:before="0" w:after="0"/>
        <w:ind w:left="288"/>
      </w:pPr>
      <w:r>
        <w:rPr>
          <w:rFonts w:ascii="Courier New" w:hAnsi="Courier New"/>
          <w:color w:val="191964"/>
          <w:sz w:val="16"/>
        </w:rPr>
        <w:t xml:space="preserve">    &lt;div class="mh"&gt;&lt;span class="mh-title"&gt;📤 Asignar Examen&lt;/span&gt;&lt;button class="mc-btn" onclick="closeMo('moAssign')"&gt;×&lt;/button&gt;&lt;/div&gt;</w:t>
      </w:r>
    </w:p>
    <w:p>
      <w:pPr>
        <w:spacing w:before="0" w:after="0"/>
        <w:ind w:left="288"/>
      </w:pPr>
      <w:r>
        <w:rPr>
          <w:rFonts w:ascii="Courier New" w:hAnsi="Courier New"/>
          <w:color w:val="191964"/>
          <w:sz w:val="16"/>
        </w:rPr>
        <w:t xml:space="preserve">    &lt;div class="mb"&gt;</w:t>
      </w:r>
    </w:p>
    <w:p>
      <w:pPr>
        <w:spacing w:before="0" w:after="0"/>
        <w:ind w:left="288"/>
      </w:pPr>
      <w:r>
        <w:rPr>
          <w:rFonts w:ascii="Courier New" w:hAnsi="Courier New"/>
          <w:color w:val="191964"/>
          <w:sz w:val="16"/>
        </w:rPr>
        <w:t xml:space="preserve">      &lt;p style="font-size:13px;color:var(--gray-500);margin-bottom:14px"&gt;Selecciona los visitadores:&lt;/p&gt;</w:t>
      </w:r>
    </w:p>
    <w:p>
      <w:pPr>
        <w:spacing w:before="0" w:after="0"/>
        <w:ind w:left="288"/>
      </w:pPr>
      <w:r>
        <w:rPr>
          <w:rFonts w:ascii="Courier New" w:hAnsi="Courier New"/>
          <w:color w:val="191964"/>
          <w:sz w:val="16"/>
        </w:rPr>
        <w:t xml:space="preserve">      &lt;div id="assignList"&gt;&lt;/div&gt;</w:t>
      </w:r>
    </w:p>
    <w:p>
      <w:pPr>
        <w:spacing w:before="0" w:after="0"/>
        <w:ind w:left="288"/>
      </w:pPr>
      <w:r>
        <w:rPr>
          <w:rFonts w:ascii="Courier New" w:hAnsi="Courier New"/>
          <w:color w:val="191964"/>
          <w:sz w:val="16"/>
        </w:rPr>
        <w:t xml:space="preserve">      &lt;hr style="border:none;border-top:1px solid var(--gray-100);margin:16px 0"&gt;</w:t>
      </w:r>
    </w:p>
    <w:p>
      <w:pPr>
        <w:spacing w:before="0" w:after="0"/>
        <w:ind w:left="288"/>
      </w:pPr>
      <w:r>
        <w:rPr>
          <w:rFonts w:ascii="Courier New" w:hAnsi="Courier New"/>
          <w:color w:val="191964"/>
          <w:sz w:val="16"/>
        </w:rPr>
        <w:t xml:space="preserve">      &lt;div class="fr"&gt;</w:t>
      </w:r>
    </w:p>
    <w:p>
      <w:pPr>
        <w:spacing w:before="0" w:after="0"/>
        <w:ind w:left="288"/>
      </w:pPr>
      <w:r>
        <w:rPr>
          <w:rFonts w:ascii="Courier New" w:hAnsi="Courier New"/>
          <w:color w:val="191964"/>
          <w:sz w:val="16"/>
        </w:rPr>
        <w:t xml:space="preserve">        &lt;div class="fg"&gt;&lt;label&gt;Fecha límite&lt;/label&gt;&lt;input type="text" id="assignDL" value="2026-07-15"&gt;&lt;/div&gt;</w:t>
      </w:r>
    </w:p>
    <w:p>
      <w:pPr>
        <w:spacing w:before="0" w:after="0"/>
        <w:ind w:left="288"/>
      </w:pPr>
      <w:r>
        <w:rPr>
          <w:rFonts w:ascii="Courier New" w:hAnsi="Courier New"/>
          <w:color w:val="191964"/>
          <w:sz w:val="16"/>
        </w:rPr>
        <w:t xml:space="preserve">        &lt;div class="fg"&gt;&lt;label&gt;Intentos permitidos&lt;/label&gt;&lt;select id="assignAtt"&gt;&lt;option&gt;1&lt;/option&gt;&lt;option selected&gt;2&lt;/option&gt;&lt;option&gt;3&lt;/option&gt;&lt;option&gt;Ilimitados&lt;/option&gt;&lt;/select&gt;&lt;/div&gt;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class="fg"&gt;</w:t>
      </w:r>
    </w:p>
    <w:p>
      <w:pPr>
        <w:spacing w:before="0" w:after="0"/>
        <w:ind w:left="288"/>
      </w:pPr>
      <w:r>
        <w:rPr>
          <w:rFonts w:ascii="Courier New" w:hAnsi="Courier New"/>
          <w:color w:val="191964"/>
          <w:sz w:val="16"/>
        </w:rPr>
        <w:t xml:space="preserve">        &lt;label style="display:flex;align-items:center;gap:8px;font-weight:400;cursor:pointer"&gt;</w:t>
      </w:r>
    </w:p>
    <w:p>
      <w:pPr>
        <w:spacing w:before="0" w:after="0"/>
        <w:ind w:left="288"/>
      </w:pPr>
      <w:r>
        <w:rPr>
          <w:rFonts w:ascii="Courier New" w:hAnsi="Courier New"/>
          <w:color w:val="191964"/>
          <w:sz w:val="16"/>
        </w:rPr>
        <w:t xml:space="preserve">          &lt;input type="checkbox" id="assignNotif" checked style="accent-color:var(--primary);width:15px;height:15px"&gt;</w:t>
      </w:r>
    </w:p>
    <w:p>
      <w:pPr>
        <w:spacing w:before="0" w:after="0"/>
        <w:ind w:left="288"/>
      </w:pPr>
      <w:r>
        <w:rPr>
          <w:rFonts w:ascii="Courier New" w:hAnsi="Courier New"/>
          <w:color w:val="191964"/>
          <w:sz w:val="16"/>
        </w:rPr>
        <w:t xml:space="preserve">          &lt;span style="font-size:13px"&gt;Enviar reporte automático al visitador al completar&lt;/span&gt;</w:t>
      </w:r>
    </w:p>
    <w:p>
      <w:pPr>
        <w:spacing w:before="0" w:after="0"/>
        <w:ind w:left="288"/>
      </w:pPr>
      <w:r>
        <w:rPr>
          <w:rFonts w:ascii="Courier New" w:hAnsi="Courier New"/>
          <w:color w:val="191964"/>
          <w:sz w:val="16"/>
        </w:rPr>
        <w:t xml:space="preserve">        &lt;/label&gt;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class="mf"&gt;</w:t>
      </w:r>
    </w:p>
    <w:p>
      <w:pPr>
        <w:spacing w:before="0" w:after="0"/>
        <w:ind w:left="288"/>
      </w:pPr>
      <w:r>
        <w:rPr>
          <w:rFonts w:ascii="Courier New" w:hAnsi="Courier New"/>
          <w:color w:val="191964"/>
          <w:sz w:val="16"/>
        </w:rPr>
        <w:t xml:space="preserve">      &lt;button class="btn btn-ghost" onclick="closeMo('moAssign')"&gt;Cancelar&lt;/button&gt;</w:t>
      </w:r>
    </w:p>
    <w:p>
      <w:pPr>
        <w:spacing w:before="0" w:after="0"/>
        <w:ind w:left="288"/>
      </w:pPr>
      <w:r>
        <w:rPr>
          <w:rFonts w:ascii="Courier New" w:hAnsi="Courier New"/>
          <w:color w:val="191964"/>
          <w:sz w:val="16"/>
        </w:rPr>
        <w:t xml:space="preserve">      &lt;button class="btn btn-primary" onclick="confirmAssign()"&gt;Asignar →&lt;/button&gt;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&lt;div class="toast" id="toast"&gt;&lt;span id="toastMsg"&gt;&lt;/span&gt;&lt;/div&gt;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&lt;script&gt;</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DATA</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const visitadores = [</w:t>
      </w:r>
    </w:p>
    <w:p>
      <w:pPr>
        <w:spacing w:before="0" w:after="0"/>
        <w:ind w:left="288"/>
      </w:pPr>
      <w:r>
        <w:rPr>
          <w:rFonts w:ascii="Courier New" w:hAnsi="Courier New"/>
          <w:color w:val="191964"/>
          <w:sz w:val="16"/>
        </w:rPr>
        <w:t xml:space="preserve">  {id:1,name:'Carlos Mendoza',region:'Norte'},</w:t>
      </w:r>
    </w:p>
    <w:p>
      <w:pPr>
        <w:spacing w:before="0" w:after="0"/>
        <w:ind w:left="288"/>
      </w:pPr>
      <w:r>
        <w:rPr>
          <w:rFonts w:ascii="Courier New" w:hAnsi="Courier New"/>
          <w:color w:val="191964"/>
          <w:sz w:val="16"/>
        </w:rPr>
        <w:t xml:space="preserve">  {id:2,name:'Ana García',region:'Sur'},</w:t>
      </w:r>
    </w:p>
    <w:p>
      <w:pPr>
        <w:spacing w:before="0" w:after="0"/>
        <w:ind w:left="288"/>
      </w:pPr>
      <w:r>
        <w:rPr>
          <w:rFonts w:ascii="Courier New" w:hAnsi="Courier New"/>
          <w:color w:val="191964"/>
          <w:sz w:val="16"/>
        </w:rPr>
        <w:t xml:space="preserve">  {id:3,name:'Luis Herrera',region:'Centro'},</w:t>
      </w:r>
    </w:p>
    <w:p>
      <w:pPr>
        <w:spacing w:before="0" w:after="0"/>
        <w:ind w:left="288"/>
      </w:pPr>
      <w:r>
        <w:rPr>
          <w:rFonts w:ascii="Courier New" w:hAnsi="Courier New"/>
          <w:color w:val="191964"/>
          <w:sz w:val="16"/>
        </w:rPr>
        <w:t xml:space="preserve">  {id:4,name:'María López',region:'Norte'},</w:t>
      </w:r>
    </w:p>
    <w:p>
      <w:pPr>
        <w:spacing w:before="0" w:after="0"/>
        <w:ind w:left="288"/>
      </w:pPr>
      <w:r>
        <w:rPr>
          <w:rFonts w:ascii="Courier New" w:hAnsi="Courier New"/>
          <w:color w:val="191964"/>
          <w:sz w:val="16"/>
        </w:rPr>
        <w:t xml:space="preserve">  {id:5,name:'Roberto Soto',region:'Sur'},</w:t>
      </w:r>
    </w:p>
    <w:p>
      <w:pPr>
        <w:spacing w:before="0" w:after="0"/>
        <w:ind w:left="288"/>
      </w:pPr>
      <w:r>
        <w:rPr>
          <w:rFonts w:ascii="Courier New" w:hAnsi="Courier New"/>
          <w:color w:val="191964"/>
          <w:sz w:val="16"/>
        </w:rPr>
        <w:t xml:space="preserve">  {id:6,name:'Diana Flores',region:'Centro'},</w:t>
      </w:r>
    </w:p>
    <w:p>
      <w:pPr>
        <w:spacing w:before="0" w:after="0"/>
        <w:ind w:left="288"/>
      </w:pPr>
      <w:r>
        <w:rPr>
          <w:rFonts w:ascii="Courier New" w:hAnsi="Courier New"/>
          <w:color w:val="191964"/>
          <w:sz w:val="16"/>
        </w:rPr>
        <w:t xml:space="preserve">  {id:7,name:'Jorge Ramírez',region:'Occidente'},</w:t>
      </w:r>
    </w:p>
    <w:p>
      <w:pPr>
        <w:spacing w:before="0" w:after="0"/>
        <w:ind w:left="288"/>
      </w:pPr>
      <w:r>
        <w:rPr>
          <w:rFonts w:ascii="Courier New" w:hAnsi="Courier New"/>
          <w:color w:val="191964"/>
          <w:sz w:val="16"/>
        </w:rPr>
        <w:t xml:space="preserve">  {id:8,name:'Claudia Torres',region:'Oriente'},</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const exams = [</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id:1,name:'Oncología — Módulo 4',product:'Oncología',pass:70,time:30,</w:t>
      </w:r>
    </w:p>
    <w:p>
      <w:pPr>
        <w:spacing w:before="0" w:after="0"/>
        <w:ind w:left="288"/>
      </w:pPr>
      <w:r>
        <w:rPr>
          <w:rFonts w:ascii="Courier New" w:hAnsi="Courier New"/>
          <w:color w:val="191964"/>
          <w:sz w:val="16"/>
        </w:rPr>
        <w:t xml:space="preserve">    status:'activo',assigned:8,completed:6,randQ:true,randA:true,source:'manual',</w:t>
      </w:r>
    </w:p>
    <w:p>
      <w:pPr>
        <w:spacing w:before="0" w:after="0"/>
        <w:ind w:left="288"/>
      </w:pPr>
      <w:r>
        <w:rPr>
          <w:rFonts w:ascii="Courier New" w:hAnsi="Courier New"/>
          <w:color w:val="191964"/>
          <w:sz w:val="16"/>
        </w:rPr>
        <w:t xml:space="preserve">    questions:[</w:t>
      </w:r>
    </w:p>
    <w:p>
      <w:pPr>
        <w:spacing w:before="0" w:after="0"/>
        <w:ind w:left="288"/>
      </w:pPr>
      <w:r>
        <w:rPr>
          <w:rFonts w:ascii="Courier New" w:hAnsi="Courier New"/>
          <w:color w:val="191964"/>
          <w:sz w:val="16"/>
        </w:rPr>
        <w:t xml:space="preserve">      {type:'multi',text:'¿Cuál es el mecanismo de acción principal de OncX en tumores HER2+?',</w:t>
      </w:r>
    </w:p>
    <w:p>
      <w:pPr>
        <w:spacing w:before="0" w:after="0"/>
        <w:ind w:left="288"/>
      </w:pPr>
      <w:r>
        <w:rPr>
          <w:rFonts w:ascii="Courier New" w:hAnsi="Courier New"/>
          <w:color w:val="191964"/>
          <w:sz w:val="16"/>
        </w:rPr>
        <w:t xml:space="preserve">       options:['Inhibición de CDK4/6','Bloqueo selectivo del receptor HER2','Activación de células NK','Inhibición de la angiogénesis'],</w:t>
      </w:r>
    </w:p>
    <w:p>
      <w:pPr>
        <w:spacing w:before="0" w:after="0"/>
        <w:ind w:left="288"/>
      </w:pPr>
      <w:r>
        <w:rPr>
          <w:rFonts w:ascii="Courier New" w:hAnsi="Courier New"/>
          <w:color w:val="191964"/>
          <w:sz w:val="16"/>
        </w:rPr>
        <w:t xml:space="preserve">       correct:1,explanation:'OncX actúa bloqueando selectivamente el receptor HER2, impidiendo la proliferación celular.'},</w:t>
      </w:r>
    </w:p>
    <w:p>
      <w:pPr>
        <w:spacing w:before="0" w:after="0"/>
        <w:ind w:left="288"/>
      </w:pPr>
      <w:r>
        <w:rPr>
          <w:rFonts w:ascii="Courier New" w:hAnsi="Courier New"/>
          <w:color w:val="191964"/>
          <w:sz w:val="16"/>
        </w:rPr>
        <w:t xml:space="preserve">      {type:'multi',text:'¿Cuál es la dosis estándar de inicio de OncX en adultos?',</w:t>
      </w:r>
    </w:p>
    <w:p>
      <w:pPr>
        <w:spacing w:before="0" w:after="0"/>
        <w:ind w:left="288"/>
      </w:pPr>
      <w:r>
        <w:rPr>
          <w:rFonts w:ascii="Courier New" w:hAnsi="Courier New"/>
          <w:color w:val="191964"/>
          <w:sz w:val="16"/>
        </w:rPr>
        <w:t xml:space="preserve">       options:['100 mg/día','150 mg BID','300 mg QD','200 mg/día'],</w:t>
      </w:r>
    </w:p>
    <w:p>
      <w:pPr>
        <w:spacing w:before="0" w:after="0"/>
        <w:ind w:left="288"/>
      </w:pPr>
      <w:r>
        <w:rPr>
          <w:rFonts w:ascii="Courier New" w:hAnsi="Courier New"/>
          <w:color w:val="191964"/>
          <w:sz w:val="16"/>
        </w:rPr>
        <w:t xml:space="preserve">       correct:2,explanation:'La dosis estándar es 300 mg una vez al día, ajustable según tolerabilidad.'},</w:t>
      </w:r>
    </w:p>
    <w:p>
      <w:pPr>
        <w:spacing w:before="0" w:after="0"/>
        <w:ind w:left="288"/>
      </w:pPr>
      <w:r>
        <w:rPr>
          <w:rFonts w:ascii="Courier New" w:hAnsi="Courier New"/>
          <w:color w:val="191964"/>
          <w:sz w:val="16"/>
        </w:rPr>
        <w:t xml:space="preserve">      {type:'case',scenario:'Paciente femenina, 54 años, HER2+, estadio III. Completó 3 ciclos de quimioterapia neoadyuvante. El oncólogo consulta sobre secuencia con OncX.',</w:t>
      </w:r>
    </w:p>
    <w:p>
      <w:pPr>
        <w:spacing w:before="0" w:after="0"/>
        <w:ind w:left="288"/>
      </w:pPr>
      <w:r>
        <w:rPr>
          <w:rFonts w:ascii="Courier New" w:hAnsi="Courier New"/>
          <w:color w:val="191964"/>
          <w:sz w:val="16"/>
        </w:rPr>
        <w:t xml:space="preserve">       text:'¿Cuál es la recomendación adecuada según el protocolo?',</w:t>
      </w:r>
    </w:p>
    <w:p>
      <w:pPr>
        <w:spacing w:before="0" w:after="0"/>
        <w:ind w:left="288"/>
      </w:pPr>
      <w:r>
        <w:rPr>
          <w:rFonts w:ascii="Courier New" w:hAnsi="Courier New"/>
          <w:color w:val="191964"/>
          <w:sz w:val="16"/>
        </w:rPr>
        <w:t xml:space="preserve">       options:['Iniciar OncX inmediatamente','Esperar 4 sem post-cirugía e iniciar como adyuvante','Contraindicado en estadio III','Administrar con quimioterapia sin restricción'],</w:t>
      </w:r>
    </w:p>
    <w:p>
      <w:pPr>
        <w:spacing w:before="0" w:after="0"/>
        <w:ind w:left="288"/>
      </w:pPr>
      <w:r>
        <w:rPr>
          <w:rFonts w:ascii="Courier New" w:hAnsi="Courier New"/>
          <w:color w:val="191964"/>
          <w:sz w:val="16"/>
        </w:rPr>
        <w:t xml:space="preserve">       correct:1,explanation:'El protocolo establece iniciar OncX como adyuvante 4 semanas post-cirugía, al recuperar función hematológica.'},</w:t>
      </w:r>
    </w:p>
    <w:p>
      <w:pPr>
        <w:spacing w:before="0" w:after="0"/>
        <w:ind w:left="288"/>
      </w:pPr>
      <w:r>
        <w:rPr>
          <w:rFonts w:ascii="Courier New" w:hAnsi="Courier New"/>
          <w:color w:val="191964"/>
          <w:sz w:val="16"/>
        </w:rPr>
        <w:t xml:space="preserve">      {type:'multi',text:'Efectos adversos más frecuentes (&gt;10%) de OncX:',</w:t>
      </w:r>
    </w:p>
    <w:p>
      <w:pPr>
        <w:spacing w:before="0" w:after="0"/>
        <w:ind w:left="288"/>
      </w:pPr>
      <w:r>
        <w:rPr>
          <w:rFonts w:ascii="Courier New" w:hAnsi="Courier New"/>
          <w:color w:val="191964"/>
          <w:sz w:val="16"/>
        </w:rPr>
        <w:t xml:space="preserve">       options:['Neutropenia y fatiga','Hepatotoxicidad severa','Convulsiones','Insuficiencia renal aguda'],</w:t>
      </w:r>
    </w:p>
    <w:p>
      <w:pPr>
        <w:spacing w:before="0" w:after="0"/>
        <w:ind w:left="288"/>
      </w:pPr>
      <w:r>
        <w:rPr>
          <w:rFonts w:ascii="Courier New" w:hAnsi="Courier New"/>
          <w:color w:val="191964"/>
          <w:sz w:val="16"/>
        </w:rPr>
        <w:t xml:space="preserve">       correct:0,explanation:'Neutropenia y fatiga son los más frecuentes, manejables con ajuste de dosis.'},</w:t>
      </w:r>
    </w:p>
    <w:p>
      <w:pPr>
        <w:spacing w:before="0" w:after="0"/>
        <w:ind w:left="288"/>
      </w:pPr>
      <w:r>
        <w:rPr>
          <w:rFonts w:ascii="Courier New" w:hAnsi="Courier New"/>
          <w:color w:val="191964"/>
          <w:sz w:val="16"/>
        </w:rPr>
        <w:t xml:space="preserve">      {type:'case',scenario:'Oncólogo pregunta diferencia entre OncX y el tratamiento anterior en sobrevida libre de progresión.',</w:t>
      </w:r>
    </w:p>
    <w:p>
      <w:pPr>
        <w:spacing w:before="0" w:after="0"/>
        <w:ind w:left="288"/>
      </w:pPr>
      <w:r>
        <w:rPr>
          <w:rFonts w:ascii="Courier New" w:hAnsi="Courier New"/>
          <w:color w:val="191964"/>
          <w:sz w:val="16"/>
        </w:rPr>
        <w:t xml:space="preserve">       text:'¿Qué dato clave del estudio pivotal debes citar?',</w:t>
      </w:r>
    </w:p>
    <w:p>
      <w:pPr>
        <w:spacing w:before="0" w:after="0"/>
        <w:ind w:left="288"/>
      </w:pPr>
      <w:r>
        <w:rPr>
          <w:rFonts w:ascii="Courier New" w:hAnsi="Courier New"/>
          <w:color w:val="191964"/>
          <w:sz w:val="16"/>
        </w:rPr>
        <w:t xml:space="preserve">       options:['Sin diferencia significativa','HR 0.68 — reducción 32% riesgo de progresión (ONCX-301)','Solo indicado como 3ª línea','No hubo beneficio en sobrevida global'],</w:t>
      </w:r>
    </w:p>
    <w:p>
      <w:pPr>
        <w:spacing w:before="0" w:after="0"/>
        <w:ind w:left="288"/>
      </w:pPr>
      <w:r>
        <w:rPr>
          <w:rFonts w:ascii="Courier New" w:hAnsi="Courier New"/>
          <w:color w:val="191964"/>
          <w:sz w:val="16"/>
        </w:rPr>
        <w:t xml:space="preserve">       correct:1,explanation:'ONCX-301 demostró HR 0.68 (p&lt;0.001), reducción del 32% en riesgo de progresión — dato clave para la visita.'},</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id:2,name:'Cardiología — Mecanismo CardioZ',product:'Cardiología',pass:75,time:25,</w:t>
      </w:r>
    </w:p>
    <w:p>
      <w:pPr>
        <w:spacing w:before="0" w:after="0"/>
        <w:ind w:left="288"/>
      </w:pPr>
      <w:r>
        <w:rPr>
          <w:rFonts w:ascii="Courier New" w:hAnsi="Courier New"/>
          <w:color w:val="191964"/>
          <w:sz w:val="16"/>
        </w:rPr>
        <w:t xml:space="preserve">    status:'activo',assigned:6,completed:6,randQ:true,randA:true,source:'ia',</w:t>
      </w:r>
    </w:p>
    <w:p>
      <w:pPr>
        <w:spacing w:before="0" w:after="0"/>
        <w:ind w:left="288"/>
      </w:pPr>
      <w:r>
        <w:rPr>
          <w:rFonts w:ascii="Courier New" w:hAnsi="Courier New"/>
          <w:color w:val="191964"/>
          <w:sz w:val="16"/>
        </w:rPr>
        <w:t xml:space="preserve">    questions:[</w:t>
      </w:r>
    </w:p>
    <w:p>
      <w:pPr>
        <w:spacing w:before="0" w:after="0"/>
        <w:ind w:left="288"/>
      </w:pPr>
      <w:r>
        <w:rPr>
          <w:rFonts w:ascii="Courier New" w:hAnsi="Courier New"/>
          <w:color w:val="191964"/>
          <w:sz w:val="16"/>
        </w:rPr>
        <w:t xml:space="preserve">      {type:'multi',text:'CardioZ pertenece a qué clase de fármacos:',</w:t>
      </w:r>
    </w:p>
    <w:p>
      <w:pPr>
        <w:spacing w:before="0" w:after="0"/>
        <w:ind w:left="288"/>
      </w:pPr>
      <w:r>
        <w:rPr>
          <w:rFonts w:ascii="Courier New" w:hAnsi="Courier New"/>
          <w:color w:val="191964"/>
          <w:sz w:val="16"/>
        </w:rPr>
        <w:t xml:space="preserve">       options:['IECA','ARNi (inhibidor neprilisina + receptor angiotensina)','Betabloqueador selectivo','Antagonista de aldosterona'],</w:t>
      </w:r>
    </w:p>
    <w:p>
      <w:pPr>
        <w:spacing w:before="0" w:after="0"/>
        <w:ind w:left="288"/>
      </w:pPr>
      <w:r>
        <w:rPr>
          <w:rFonts w:ascii="Courier New" w:hAnsi="Courier New"/>
          <w:color w:val="191964"/>
          <w:sz w:val="16"/>
        </w:rPr>
        <w:t xml:space="preserve">       correct:1,explanation:'CardioZ es un ARNi — combina bloqueo del receptor de angiotensina con inhibición de neprilisina.'},</w:t>
      </w:r>
    </w:p>
    <w:p>
      <w:pPr>
        <w:spacing w:before="0" w:after="0"/>
        <w:ind w:left="288"/>
      </w:pPr>
      <w:r>
        <w:rPr>
          <w:rFonts w:ascii="Courier New" w:hAnsi="Courier New"/>
          <w:color w:val="191964"/>
          <w:sz w:val="16"/>
        </w:rPr>
        <w:t xml:space="preserve">      {type:'multi',text:'Indicación principal de CardioZ:',</w:t>
      </w:r>
    </w:p>
    <w:p>
      <w:pPr>
        <w:spacing w:before="0" w:after="0"/>
        <w:ind w:left="288"/>
      </w:pPr>
      <w:r>
        <w:rPr>
          <w:rFonts w:ascii="Courier New" w:hAnsi="Courier New"/>
          <w:color w:val="191964"/>
          <w:sz w:val="16"/>
        </w:rPr>
        <w:t xml:space="preserve">       options:['IC con fracción de eyección reducida (ICFEr)','IC con FE preservada exclusivamente','IC aguda descompensada','IC post-trasplante'],</w:t>
      </w:r>
    </w:p>
    <w:p>
      <w:pPr>
        <w:spacing w:before="0" w:after="0"/>
        <w:ind w:left="288"/>
      </w:pPr>
      <w:r>
        <w:rPr>
          <w:rFonts w:ascii="Courier New" w:hAnsi="Courier New"/>
          <w:color w:val="191964"/>
          <w:sz w:val="16"/>
        </w:rPr>
        <w:t xml:space="preserve">       correct:0,explanation:'Indicado en ICFEr (FEVI ≤40%) según guías actualizadas.'},</w:t>
      </w:r>
    </w:p>
    <w:p>
      <w:pPr>
        <w:spacing w:before="0" w:after="0"/>
        <w:ind w:left="288"/>
      </w:pPr>
      <w:r>
        <w:rPr>
          <w:rFonts w:ascii="Courier New" w:hAnsi="Courier New"/>
          <w:color w:val="191964"/>
          <w:sz w:val="16"/>
        </w:rPr>
        <w:t xml:space="preserve">      {type:'case',scenario:'Paciente 68 años, ICFEr FEVI 32%, en tratamiento con enalapril 10mg y carvedilol.',</w:t>
      </w:r>
    </w:p>
    <w:p>
      <w:pPr>
        <w:spacing w:before="0" w:after="0"/>
        <w:ind w:left="288"/>
      </w:pPr>
      <w:r>
        <w:rPr>
          <w:rFonts w:ascii="Courier New" w:hAnsi="Courier New"/>
          <w:color w:val="191964"/>
          <w:sz w:val="16"/>
        </w:rPr>
        <w:t xml:space="preserve">       text:'¿Qué debe hacerse antes de iniciar CardioZ?',</w:t>
      </w:r>
    </w:p>
    <w:p>
      <w:pPr>
        <w:spacing w:before="0" w:after="0"/>
        <w:ind w:left="288"/>
      </w:pPr>
      <w:r>
        <w:rPr>
          <w:rFonts w:ascii="Courier New" w:hAnsi="Courier New"/>
          <w:color w:val="191964"/>
          <w:sz w:val="16"/>
        </w:rPr>
        <w:t xml:space="preserve">       options:['Agregar CardioZ sin modificar enalapril','Suspender enalapril al menos 36 horas antes','Contraindicado con betabloqueadores','Solo si FEVI &lt;25%'],</w:t>
      </w:r>
    </w:p>
    <w:p>
      <w:pPr>
        <w:spacing w:before="0" w:after="0"/>
        <w:ind w:left="288"/>
      </w:pPr>
      <w:r>
        <w:rPr>
          <w:rFonts w:ascii="Courier New" w:hAnsi="Courier New"/>
          <w:color w:val="191964"/>
          <w:sz w:val="16"/>
        </w:rPr>
        <w:t xml:space="preserve">       correct:1,explanation:'Debe suspenderse el IECA ≥36 horas antes para evitar angioedema — advertencia crítica de seguridad.'},</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id:3,name:'Neurología — Protocolo de Visita',product:'Neurología',pass:70,time:20,</w:t>
      </w:r>
    </w:p>
    <w:p>
      <w:pPr>
        <w:spacing w:before="0" w:after="0"/>
        <w:ind w:left="288"/>
      </w:pPr>
      <w:r>
        <w:rPr>
          <w:rFonts w:ascii="Courier New" w:hAnsi="Courier New"/>
          <w:color w:val="191964"/>
          <w:sz w:val="16"/>
        </w:rPr>
        <w:t xml:space="preserve">    status:'completado',assigned:5,completed:5,randQ:false,randA:false,source:'manual',</w:t>
      </w:r>
    </w:p>
    <w:p>
      <w:pPr>
        <w:spacing w:before="0" w:after="0"/>
        <w:ind w:left="288"/>
      </w:pPr>
      <w:r>
        <w:rPr>
          <w:rFonts w:ascii="Courier New" w:hAnsi="Courier New"/>
          <w:color w:val="191964"/>
          <w:sz w:val="16"/>
        </w:rPr>
        <w:t xml:space="preserve">    questions:[</w:t>
      </w:r>
    </w:p>
    <w:p>
      <w:pPr>
        <w:spacing w:before="0" w:after="0"/>
        <w:ind w:left="288"/>
      </w:pPr>
      <w:r>
        <w:rPr>
          <w:rFonts w:ascii="Courier New" w:hAnsi="Courier New"/>
          <w:color w:val="191964"/>
          <w:sz w:val="16"/>
        </w:rPr>
        <w:t xml:space="preserve">      {type:'multi',text:'Duración recomendada de visita médica con NeuroPlus:',</w:t>
      </w:r>
    </w:p>
    <w:p>
      <w:pPr>
        <w:spacing w:before="0" w:after="0"/>
        <w:ind w:left="288"/>
      </w:pPr>
      <w:r>
        <w:rPr>
          <w:rFonts w:ascii="Courier New" w:hAnsi="Courier New"/>
          <w:color w:val="191964"/>
          <w:sz w:val="16"/>
        </w:rPr>
        <w:t xml:space="preserve">       options:['5-7 minutos','10-15 minutos','20-30 minutos','45 minutos'],</w:t>
      </w:r>
    </w:p>
    <w:p>
      <w:pPr>
        <w:spacing w:before="0" w:after="0"/>
        <w:ind w:left="288"/>
      </w:pPr>
      <w:r>
        <w:rPr>
          <w:rFonts w:ascii="Courier New" w:hAnsi="Courier New"/>
          <w:color w:val="191964"/>
          <w:sz w:val="16"/>
        </w:rPr>
        <w:t xml:space="preserve">       correct:1,explanation:'Visitas optimizadas de 10-15 min con mensaje central y datos de soporte.'},</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const scores = {</w:t>
      </w:r>
    </w:p>
    <w:p>
      <w:pPr>
        <w:spacing w:before="0" w:after="0"/>
        <w:ind w:left="288"/>
      </w:pPr>
      <w:r>
        <w:rPr>
          <w:rFonts w:ascii="Courier New" w:hAnsi="Courier New"/>
          <w:color w:val="191964"/>
          <w:sz w:val="16"/>
        </w:rPr>
        <w:t xml:space="preserve">  1:[[1,80,1,'2026-06-10'],[2,92,1,'2026-06-11'],[3,68,2,'2026-06-12'],[4,76,1,'2026-06-10'],[5,84,1,'2026-06-13'],[6,60,2,'2026-06-14']],</w:t>
      </w:r>
    </w:p>
    <w:p>
      <w:pPr>
        <w:spacing w:before="0" w:after="0"/>
        <w:ind w:left="288"/>
      </w:pPr>
      <w:r>
        <w:rPr>
          <w:rFonts w:ascii="Courier New" w:hAnsi="Courier New"/>
          <w:color w:val="191964"/>
          <w:sz w:val="16"/>
        </w:rPr>
        <w:t xml:space="preserve">  2:[[1,88,1,'2026-06-01'],[2,95,1,'2026-06-02'],[3,75,1,'2026-06-01'],[4,83,1,'2026-06-03'],[5,91,1,'2026-06-02'],[6,79,1,'2026-06-04']],</w:t>
      </w:r>
    </w:p>
    <w:p>
      <w:pPr>
        <w:spacing w:before="0" w:after="0"/>
        <w:ind w:left="288"/>
      </w:pPr>
      <w:r>
        <w:rPr>
          <w:rFonts w:ascii="Courier New" w:hAnsi="Courier New"/>
          <w:color w:val="191964"/>
          <w:sz w:val="16"/>
        </w:rPr>
        <w:t xml:space="preserve">  3:[[1,85,1,'2026-05-20'],[2,90,1,'2026-05-21'],[3,70,1,'2026-05-22'],[4,88,1,'2026-05-20'],[5,75,1,'2026-05-23']],</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let role = 'capacitacion';</w:t>
      </w:r>
    </w:p>
    <w:p>
      <w:pPr>
        <w:spacing w:before="0" w:after="0"/>
        <w:ind w:left="288"/>
      </w:pPr>
      <w:r>
        <w:rPr>
          <w:rFonts w:ascii="Courier New" w:hAnsi="Courier New"/>
          <w:color w:val="191964"/>
          <w:sz w:val="16"/>
        </w:rPr>
        <w:t>let mode = null;</w:t>
      </w:r>
    </w:p>
    <w:p>
      <w:pPr>
        <w:spacing w:before="0" w:after="0"/>
        <w:ind w:left="288"/>
      </w:pPr>
      <w:r>
        <w:rPr>
          <w:rFonts w:ascii="Courier New" w:hAnsi="Courier New"/>
          <w:color w:val="191964"/>
          <w:sz w:val="16"/>
        </w:rPr>
        <w:t>let qCount = 0, tempQs = [];</w:t>
      </w:r>
    </w:p>
    <w:p>
      <w:pPr>
        <w:spacing w:before="0" w:after="0"/>
        <w:ind w:left="288"/>
      </w:pPr>
      <w:r>
        <w:rPr>
          <w:rFonts w:ascii="Courier New" w:hAnsi="Courier New"/>
          <w:color w:val="191964"/>
          <w:sz w:val="16"/>
        </w:rPr>
        <w:t>let currentExamId = null;</w:t>
      </w:r>
    </w:p>
    <w:p>
      <w:pPr>
        <w:spacing w:before="0" w:after="0"/>
        <w:ind w:left="288"/>
      </w:pPr>
      <w:r>
        <w:rPr>
          <w:rFonts w:ascii="Courier New" w:hAnsi="Courier New"/>
          <w:color w:val="191964"/>
          <w:sz w:val="16"/>
        </w:rPr>
        <w:t>let shuffledQs = [], answerMap = {}, examAnswers = {};</w:t>
      </w:r>
    </w:p>
    <w:p>
      <w:pPr>
        <w:spacing w:before="0" w:after="0"/>
        <w:ind w:left="288"/>
      </w:pPr>
      <w:r>
        <w:rPr>
          <w:rFonts w:ascii="Courier New" w:hAnsi="Courier New"/>
          <w:color w:val="191964"/>
          <w:sz w:val="16"/>
        </w:rPr>
        <w:t>let sourceTab = 'file', chosenFile = null;</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NAVIGATION</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nav(v) {</w:t>
      </w:r>
    </w:p>
    <w:p>
      <w:pPr>
        <w:spacing w:before="0" w:after="0"/>
        <w:ind w:left="288"/>
      </w:pPr>
      <w:r>
        <w:rPr>
          <w:rFonts w:ascii="Courier New" w:hAnsi="Courier New"/>
          <w:color w:val="191964"/>
          <w:sz w:val="16"/>
        </w:rPr>
        <w:t xml:space="preserve">  document.querySelectorAll('.view').forEach(x=&gt;x.classList.remove('active'));</w:t>
      </w:r>
    </w:p>
    <w:p>
      <w:pPr>
        <w:spacing w:before="0" w:after="0"/>
        <w:ind w:left="288"/>
      </w:pPr>
      <w:r>
        <w:rPr>
          <w:rFonts w:ascii="Courier New" w:hAnsi="Courier New"/>
          <w:color w:val="191964"/>
          <w:sz w:val="16"/>
        </w:rPr>
        <w:t xml:space="preserve">  document.querySelectorAll('.ni').forEach(x=&gt;x.classList.remove('active'));</w:t>
      </w:r>
    </w:p>
    <w:p>
      <w:pPr>
        <w:spacing w:before="0" w:after="0"/>
        <w:ind w:left="288"/>
      </w:pPr>
      <w:r>
        <w:rPr>
          <w:rFonts w:ascii="Courier New" w:hAnsi="Courier New"/>
          <w:color w:val="191964"/>
          <w:sz w:val="16"/>
        </w:rPr>
        <w:t xml:space="preserve">  const el = document.getElementById('view-'+v);</w:t>
      </w:r>
    </w:p>
    <w:p>
      <w:pPr>
        <w:spacing w:before="0" w:after="0"/>
        <w:ind w:left="288"/>
      </w:pPr>
      <w:r>
        <w:rPr>
          <w:rFonts w:ascii="Courier New" w:hAnsi="Courier New"/>
          <w:color w:val="191964"/>
          <w:sz w:val="16"/>
        </w:rPr>
        <w:t xml:space="preserve">  if(el) el.classList.add('active');</w:t>
      </w:r>
    </w:p>
    <w:p>
      <w:pPr>
        <w:spacing w:before="0" w:after="0"/>
        <w:ind w:left="288"/>
      </w:pPr>
      <w:r>
        <w:rPr>
          <w:rFonts w:ascii="Courier New" w:hAnsi="Courier New"/>
          <w:color w:val="191964"/>
          <w:sz w:val="16"/>
        </w:rPr>
        <w:t xml:space="preserve">  document.querySelectorAll('.ni').forEach(n=&gt;{</w:t>
      </w:r>
    </w:p>
    <w:p>
      <w:pPr>
        <w:spacing w:before="0" w:after="0"/>
        <w:ind w:left="288"/>
      </w:pPr>
      <w:r>
        <w:rPr>
          <w:rFonts w:ascii="Courier New" w:hAnsi="Courier New"/>
          <w:color w:val="191964"/>
          <w:sz w:val="16"/>
        </w:rPr>
        <w:t xml:space="preserve">    if(n.getAttribute('onclick')?.includes(v)) n.classList.add('active');</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if(v==='c-dash') renderDash();</w:t>
      </w:r>
    </w:p>
    <w:p>
      <w:pPr>
        <w:spacing w:before="0" w:after="0"/>
        <w:ind w:left="288"/>
      </w:pPr>
      <w:r>
        <w:rPr>
          <w:rFonts w:ascii="Courier New" w:hAnsi="Courier New"/>
          <w:color w:val="191964"/>
          <w:sz w:val="16"/>
        </w:rPr>
        <w:t xml:space="preserve">  if(v==='c-exams') renderExams();</w:t>
      </w:r>
    </w:p>
    <w:p>
      <w:pPr>
        <w:spacing w:before="0" w:after="0"/>
        <w:ind w:left="288"/>
      </w:pPr>
      <w:r>
        <w:rPr>
          <w:rFonts w:ascii="Courier New" w:hAnsi="Courier New"/>
          <w:color w:val="191964"/>
          <w:sz w:val="16"/>
        </w:rPr>
        <w:t xml:space="preserve">  if(v==='c-crear') resetCrear();</w:t>
      </w:r>
    </w:p>
    <w:p>
      <w:pPr>
        <w:spacing w:before="0" w:after="0"/>
        <w:ind w:left="288"/>
      </w:pPr>
      <w:r>
        <w:rPr>
          <w:rFonts w:ascii="Courier New" w:hAnsi="Courier New"/>
          <w:color w:val="191964"/>
          <w:sz w:val="16"/>
        </w:rPr>
        <w:t xml:space="preserve">  if(v==='c-resultados') renderResultados();</w:t>
      </w:r>
    </w:p>
    <w:p>
      <w:pPr>
        <w:spacing w:before="0" w:after="0"/>
        <w:ind w:left="288"/>
      </w:pPr>
      <w:r>
        <w:rPr>
          <w:rFonts w:ascii="Courier New" w:hAnsi="Courier New"/>
          <w:color w:val="191964"/>
          <w:sz w:val="16"/>
        </w:rPr>
        <w:t xml:space="preserve">  if(v==='c-analisis') renderAnalisis();</w:t>
      </w:r>
    </w:p>
    <w:p>
      <w:pPr>
        <w:spacing w:before="0" w:after="0"/>
        <w:ind w:left="288"/>
      </w:pPr>
      <w:r>
        <w:rPr>
          <w:rFonts w:ascii="Courier New" w:hAnsi="Courier New"/>
          <w:color w:val="191964"/>
          <w:sz w:val="16"/>
        </w:rPr>
        <w:t xml:space="preserve">  if(v==='c-historial') renderHist();</w:t>
      </w:r>
    </w:p>
    <w:p>
      <w:pPr>
        <w:spacing w:before="0" w:after="0"/>
        <w:ind w:left="288"/>
      </w:pPr>
      <w:r>
        <w:rPr>
          <w:rFonts w:ascii="Courier New" w:hAnsi="Courier New"/>
          <w:color w:val="191964"/>
          <w:sz w:val="16"/>
        </w:rPr>
        <w:t xml:space="preserve">  if(v==='v-dash') renderVDash();</w:t>
      </w:r>
    </w:p>
    <w:p>
      <w:pPr>
        <w:spacing w:before="0" w:after="0"/>
        <w:ind w:left="288"/>
      </w:pPr>
      <w:r>
        <w:rPr>
          <w:rFonts w:ascii="Courier New" w:hAnsi="Courier New"/>
          <w:color w:val="191964"/>
          <w:sz w:val="16"/>
        </w:rPr>
        <w:t xml:space="preserve">  if(v==='v-pend') renderPend();</w:t>
      </w:r>
    </w:p>
    <w:p>
      <w:pPr>
        <w:spacing w:before="0" w:after="0"/>
        <w:ind w:left="288"/>
      </w:pPr>
      <w:r>
        <w:rPr>
          <w:rFonts w:ascii="Courier New" w:hAnsi="Courier New"/>
          <w:color w:val="191964"/>
          <w:sz w:val="16"/>
        </w:rPr>
        <w:t xml:space="preserve">  if(v==='v-hist') renderVHist();</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setRole(r){</w:t>
      </w:r>
    </w:p>
    <w:p>
      <w:pPr>
        <w:spacing w:before="0" w:after="0"/>
        <w:ind w:left="288"/>
      </w:pPr>
      <w:r>
        <w:rPr>
          <w:rFonts w:ascii="Courier New" w:hAnsi="Courier New"/>
          <w:color w:val="191964"/>
          <w:sz w:val="16"/>
        </w:rPr>
        <w:t xml:space="preserve">  role=r;</w:t>
      </w:r>
    </w:p>
    <w:p>
      <w:pPr>
        <w:spacing w:before="0" w:after="0"/>
        <w:ind w:left="288"/>
      </w:pPr>
      <w:r>
        <w:rPr>
          <w:rFonts w:ascii="Courier New" w:hAnsi="Courier New"/>
          <w:color w:val="191964"/>
          <w:sz w:val="16"/>
        </w:rPr>
        <w:t xml:space="preserve">  document.getElementById('btnC').classList.toggle('active',r==='capacitacion');</w:t>
      </w:r>
    </w:p>
    <w:p>
      <w:pPr>
        <w:spacing w:before="0" w:after="0"/>
        <w:ind w:left="288"/>
      </w:pPr>
      <w:r>
        <w:rPr>
          <w:rFonts w:ascii="Courier New" w:hAnsi="Courier New"/>
          <w:color w:val="191964"/>
          <w:sz w:val="16"/>
        </w:rPr>
        <w:t xml:space="preserve">  document.getElementById('btnV').classList.toggle('active',r==='visitador');</w:t>
      </w:r>
    </w:p>
    <w:p>
      <w:pPr>
        <w:spacing w:before="0" w:after="0"/>
        <w:ind w:left="288"/>
      </w:pPr>
      <w:r>
        <w:rPr>
          <w:rFonts w:ascii="Courier New" w:hAnsi="Courier New"/>
          <w:color w:val="191964"/>
          <w:sz w:val="16"/>
        </w:rPr>
        <w:t xml:space="preserve">  document.getElementById('sbC').style.display=r==='capacitacion'?'block':'none';</w:t>
      </w:r>
    </w:p>
    <w:p>
      <w:pPr>
        <w:spacing w:before="0" w:after="0"/>
        <w:ind w:left="288"/>
      </w:pPr>
      <w:r>
        <w:rPr>
          <w:rFonts w:ascii="Courier New" w:hAnsi="Courier New"/>
          <w:color w:val="191964"/>
          <w:sz w:val="16"/>
        </w:rPr>
        <w:t xml:space="preserve">  document.getElementById('sbV').style.display=r==='visitador'?'block':'none';</w:t>
      </w:r>
    </w:p>
    <w:p>
      <w:pPr>
        <w:spacing w:before="0" w:after="0"/>
        <w:ind w:left="288"/>
      </w:pPr>
      <w:r>
        <w:rPr>
          <w:rFonts w:ascii="Courier New" w:hAnsi="Courier New"/>
          <w:color w:val="191964"/>
          <w:sz w:val="16"/>
        </w:rPr>
        <w:t xml:space="preserve">  nav(r==='capacitacion'?'c-dash':'v-dash');</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DASHBOARD</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renderDash(){</w:t>
      </w:r>
    </w:p>
    <w:p>
      <w:pPr>
        <w:spacing w:before="0" w:after="0"/>
        <w:ind w:left="288"/>
      </w:pPr>
      <w:r>
        <w:rPr>
          <w:rFonts w:ascii="Courier New" w:hAnsi="Courier New"/>
          <w:color w:val="191964"/>
          <w:sz w:val="16"/>
        </w:rPr>
        <w:t xml:space="preserve">  const s=[...scores[1]].sort((a,b)=&gt;b[1]-a[1]);</w:t>
      </w:r>
    </w:p>
    <w:p>
      <w:pPr>
        <w:spacing w:before="0" w:after="0"/>
        <w:ind w:left="288"/>
      </w:pPr>
      <w:r>
        <w:rPr>
          <w:rFonts w:ascii="Courier New" w:hAnsi="Courier New"/>
          <w:color w:val="191964"/>
          <w:sz w:val="16"/>
        </w:rPr>
        <w:t xml:space="preserve">  document.getElementById('dRanking').innerHTML=s.map((x,i)=&gt;{</w:t>
      </w:r>
    </w:p>
    <w:p>
      <w:pPr>
        <w:spacing w:before="0" w:after="0"/>
        <w:ind w:left="288"/>
      </w:pPr>
      <w:r>
        <w:rPr>
          <w:rFonts w:ascii="Courier New" w:hAnsi="Courier New"/>
          <w:color w:val="191964"/>
          <w:sz w:val="16"/>
        </w:rPr>
        <w:t xml:space="preserve">    const v=visitadores.find(y=&gt;y.id===x[0]);</w:t>
      </w:r>
    </w:p>
    <w:p>
      <w:pPr>
        <w:spacing w:before="0" w:after="0"/>
        <w:ind w:left="288"/>
      </w:pPr>
      <w:r>
        <w:rPr>
          <w:rFonts w:ascii="Courier New" w:hAnsi="Courier New"/>
          <w:color w:val="191964"/>
          <w:sz w:val="16"/>
        </w:rPr>
        <w:t xml:space="preserve">    const m=['🥇','🥈','🥉'];</w:t>
      </w:r>
    </w:p>
    <w:p>
      <w:pPr>
        <w:spacing w:before="0" w:after="0"/>
        <w:ind w:left="288"/>
      </w:pPr>
      <w:r>
        <w:rPr>
          <w:rFonts w:ascii="Courier New" w:hAnsi="Courier New"/>
          <w:color w:val="191964"/>
          <w:sz w:val="16"/>
        </w:rPr>
        <w:t xml:space="preserve">    const c=x[1]&gt;=80?'var(--accent)':x[1]&gt;=70?'var(--primary)':'var(--danger)';</w:t>
      </w:r>
    </w:p>
    <w:p>
      <w:pPr>
        <w:spacing w:before="0" w:after="0"/>
        <w:ind w:left="288"/>
      </w:pPr>
      <w:r>
        <w:rPr>
          <w:rFonts w:ascii="Courier New" w:hAnsi="Courier New"/>
          <w:color w:val="191964"/>
          <w:sz w:val="16"/>
        </w:rPr>
        <w:t xml:space="preserve">    return `&lt;div style="display:flex;align-items:center;gap:8px;margin-bottom:8px"&gt;</w:t>
      </w:r>
    </w:p>
    <w:p>
      <w:pPr>
        <w:spacing w:before="0" w:after="0"/>
        <w:ind w:left="288"/>
      </w:pPr>
      <w:r>
        <w:rPr>
          <w:rFonts w:ascii="Courier New" w:hAnsi="Courier New"/>
          <w:color w:val="191964"/>
          <w:sz w:val="16"/>
        </w:rPr>
        <w:t xml:space="preserve">      &lt;span style="font-size:16px;width:24px"&gt;${m[i]||i+1+'.'}&lt;/span&gt;</w:t>
      </w:r>
    </w:p>
    <w:p>
      <w:pPr>
        <w:spacing w:before="0" w:after="0"/>
        <w:ind w:left="288"/>
      </w:pPr>
      <w:r>
        <w:rPr>
          <w:rFonts w:ascii="Courier New" w:hAnsi="Courier New"/>
          <w:color w:val="191964"/>
          <w:sz w:val="16"/>
        </w:rPr>
        <w:t xml:space="preserve">      &lt;span style="width:120px;font-size:12.5px;overflow:hidden;text-overflow:ellipsis;white-space:nowrap"&gt;${v?.name}&lt;/span&gt;</w:t>
      </w:r>
    </w:p>
    <w:p>
      <w:pPr>
        <w:spacing w:before="0" w:after="0"/>
        <w:ind w:left="288"/>
      </w:pPr>
      <w:r>
        <w:rPr>
          <w:rFonts w:ascii="Courier New" w:hAnsi="Courier New"/>
          <w:color w:val="191964"/>
          <w:sz w:val="16"/>
        </w:rPr>
        <w:t xml:space="preserve">      &lt;div style="flex:1;height:9px;background:var(--gray-100);border-radius:9px;overflow:hidden"&gt;&lt;div style="height:100%;width:${x[1]}%;background:${c};border-radius:9px"&gt;&lt;/div&gt;&lt;/div&gt;</w:t>
      </w:r>
    </w:p>
    <w:p>
      <w:pPr>
        <w:spacing w:before="0" w:after="0"/>
        <w:ind w:left="288"/>
      </w:pPr>
      <w:r>
        <w:rPr>
          <w:rFonts w:ascii="Courier New" w:hAnsi="Courier New"/>
          <w:color w:val="191964"/>
          <w:sz w:val="16"/>
        </w:rPr>
        <w:t xml:space="preserve">      &lt;span style="font-size:12px;font-weight:700;color:${c};width:34px;text-align:right"&gt;${x[1]}%&lt;/span&gt;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}).join('');</w:t>
      </w:r>
    </w:p>
    <w:p>
      <w:pPr>
        <w:spacing w:before="0" w:after="0"/>
        <w:ind w:left="288"/>
      </w:pPr>
      <w:r>
        <w:rPr>
          <w:rFonts w:ascii="Courier New" w:hAnsi="Courier New"/>
          <w:color w:val="191964"/>
          <w:sz w:val="16"/>
        </w:rPr>
        <w:t xml:space="preserve">  document.getElementById('dRecent').innerHTML=exams.slice(0,3).map(e=&gt;`</w:t>
      </w:r>
    </w:p>
    <w:p>
      <w:pPr>
        <w:spacing w:before="0" w:after="0"/>
        <w:ind w:left="288"/>
      </w:pPr>
      <w:r>
        <w:rPr>
          <w:rFonts w:ascii="Courier New" w:hAnsi="Courier New"/>
          <w:color w:val="191964"/>
          <w:sz w:val="16"/>
        </w:rPr>
        <w:t xml:space="preserve">    &lt;div style="display:flex;align-items:center;justify-content:space-between;padding:10px 0;border-bottom:1px solid var(--gray-100)"&gt;</w:t>
      </w:r>
    </w:p>
    <w:p>
      <w:pPr>
        <w:spacing w:before="0" w:after="0"/>
        <w:ind w:left="288"/>
      </w:pPr>
      <w:r>
        <w:rPr>
          <w:rFonts w:ascii="Courier New" w:hAnsi="Courier New"/>
          <w:color w:val="191964"/>
          <w:sz w:val="16"/>
        </w:rPr>
        <w:t xml:space="preserve">      &lt;div&gt;&lt;div style="font-size:13px;font-weight:600"&gt;${e.name}&lt;/div&gt;</w:t>
      </w:r>
    </w:p>
    <w:p>
      <w:pPr>
        <w:spacing w:before="0" w:after="0"/>
        <w:ind w:left="288"/>
      </w:pPr>
      <w:r>
        <w:rPr>
          <w:rFonts w:ascii="Courier New" w:hAnsi="Courier New"/>
          <w:color w:val="191964"/>
          <w:sz w:val="16"/>
        </w:rPr>
        <w:t xml:space="preserve">      &lt;div style="font-size:11px;color:var(--gray-400);margin-top:2px"&gt;${e.completed}/${e.assigned} completados${e.source==='ia'?' · &lt;span style="color:var(--purple)"&gt;🤖 IA&lt;/span&gt;':''}&lt;/div&gt;&lt;/div&gt;</w:t>
      </w:r>
    </w:p>
    <w:p>
      <w:pPr>
        <w:spacing w:before="0" w:after="0"/>
        <w:ind w:left="288"/>
      </w:pPr>
      <w:r>
        <w:rPr>
          <w:rFonts w:ascii="Courier New" w:hAnsi="Courier New"/>
          <w:color w:val="191964"/>
          <w:sz w:val="16"/>
        </w:rPr>
        <w:t xml:space="preserve">      &lt;span class="pill ${e.status==='activo'?'p-green':e.status==='borrador'?'p-gray':'p-blue'}"&gt;${e.status}&lt;/span&gt;</w:t>
      </w:r>
    </w:p>
    <w:p>
      <w:pPr>
        <w:spacing w:before="0" w:after="0"/>
        <w:ind w:left="288"/>
      </w:pPr>
      <w:r>
        <w:rPr>
          <w:rFonts w:ascii="Courier New" w:hAnsi="Courier New"/>
          <w:color w:val="191964"/>
          <w:sz w:val="16"/>
        </w:rPr>
        <w:t xml:space="preserve">    &lt;/div&gt;`).join('');</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EXAMS LIST</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renderExams(){</w:t>
      </w:r>
    </w:p>
    <w:p>
      <w:pPr>
        <w:spacing w:before="0" w:after="0"/>
        <w:ind w:left="288"/>
      </w:pPr>
      <w:r>
        <w:rPr>
          <w:rFonts w:ascii="Courier New" w:hAnsi="Courier New"/>
          <w:color w:val="191964"/>
          <w:sz w:val="16"/>
        </w:rPr>
        <w:t xml:space="preserve">  document.getElementById('examList').innerHTML=exams.map(e=&gt;`</w:t>
      </w:r>
    </w:p>
    <w:p>
      <w:pPr>
        <w:spacing w:before="0" w:after="0"/>
        <w:ind w:left="288"/>
      </w:pPr>
      <w:r>
        <w:rPr>
          <w:rFonts w:ascii="Courier New" w:hAnsi="Courier New"/>
          <w:color w:val="191964"/>
          <w:sz w:val="16"/>
        </w:rPr>
        <w:t xml:space="preserve">    &lt;div class="ec"&gt;</w:t>
      </w:r>
    </w:p>
    <w:p>
      <w:pPr>
        <w:spacing w:before="0" w:after="0"/>
        <w:ind w:left="288"/>
      </w:pPr>
      <w:r>
        <w:rPr>
          <w:rFonts w:ascii="Courier New" w:hAnsi="Courier New"/>
          <w:color w:val="191964"/>
          <w:sz w:val="16"/>
        </w:rPr>
        <w:t xml:space="preserve">      &lt;div class="ec-accent ${e.status==='activo'?'green':e.source==='ia'?'purple':''}"&gt;&lt;/div&gt;</w:t>
      </w:r>
    </w:p>
    <w:p>
      <w:pPr>
        <w:spacing w:before="0" w:after="0"/>
        <w:ind w:left="288"/>
      </w:pPr>
      <w:r>
        <w:rPr>
          <w:rFonts w:ascii="Courier New" w:hAnsi="Courier New"/>
          <w:color w:val="191964"/>
          <w:sz w:val="16"/>
        </w:rPr>
        <w:t xml:space="preserve">      &lt;div style="padding-left:10px"&gt;</w:t>
      </w:r>
    </w:p>
    <w:p>
      <w:pPr>
        <w:spacing w:before="0" w:after="0"/>
        <w:ind w:left="288"/>
      </w:pPr>
      <w:r>
        <w:rPr>
          <w:rFonts w:ascii="Courier New" w:hAnsi="Courier New"/>
          <w:color w:val="191964"/>
          <w:sz w:val="16"/>
        </w:rPr>
        <w:t xml:space="preserve">        &lt;div style="display:flex;align-items:flex-start;justify-content:space-between;gap:12px"&gt;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style="font-size:15px;font-weight:700;margin-bottom:6px"&gt;${e.name}</w:t>
      </w:r>
    </w:p>
    <w:p>
      <w:pPr>
        <w:spacing w:before="0" w:after="0"/>
        <w:ind w:left="288"/>
      </w:pPr>
      <w:r>
        <w:rPr>
          <w:rFonts w:ascii="Courier New" w:hAnsi="Courier New"/>
          <w:color w:val="191964"/>
          <w:sz w:val="16"/>
        </w:rPr>
        <w:t xml:space="preserve">              ${e.source==='ia'?'&lt;span class="pill p-purple" style="margin-left:6px;font-size:10px"&gt;🤖 IA&lt;/span&gt;':''}</w:t>
      </w:r>
    </w:p>
    <w:p>
      <w:pPr>
        <w:spacing w:before="0" w:after="0"/>
        <w:ind w:left="288"/>
      </w:pPr>
      <w:r>
        <w:rPr>
          <w:rFonts w:ascii="Courier New" w:hAnsi="Courier New"/>
          <w:color w:val="191964"/>
          <w:sz w:val="16"/>
        </w:rPr>
        <w:t xml:space="preserve">              ${e.randQ?'&lt;span class="pill p-gray" style="margin-left:4px;font-size:10px"&gt;🔀 Aleatorio&lt;/span&gt;':''}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style="display:flex;flex-wrap:wrap;gap:10px"&gt;</w:t>
      </w:r>
    </w:p>
    <w:p>
      <w:pPr>
        <w:spacing w:before="0" w:after="0"/>
        <w:ind w:left="288"/>
      </w:pPr>
      <w:r>
        <w:rPr>
          <w:rFonts w:ascii="Courier New" w:hAnsi="Courier New"/>
          <w:color w:val="191964"/>
          <w:sz w:val="16"/>
        </w:rPr>
        <w:t xml:space="preserve">              &lt;span style="font-size:12px;color:var(--gray-500)"&gt;🏷️ ${e.product}&lt;/span&gt;</w:t>
      </w:r>
    </w:p>
    <w:p>
      <w:pPr>
        <w:spacing w:before="0" w:after="0"/>
        <w:ind w:left="288"/>
      </w:pPr>
      <w:r>
        <w:rPr>
          <w:rFonts w:ascii="Courier New" w:hAnsi="Courier New"/>
          <w:color w:val="191964"/>
          <w:sz w:val="16"/>
        </w:rPr>
        <w:t xml:space="preserve">              &lt;span style="font-size:12px;color:var(--gray-500)"&gt;❓ ${e.questions.length} pregs&lt;/span&gt;</w:t>
      </w:r>
    </w:p>
    <w:p>
      <w:pPr>
        <w:spacing w:before="0" w:after="0"/>
        <w:ind w:left="288"/>
      </w:pPr>
      <w:r>
        <w:rPr>
          <w:rFonts w:ascii="Courier New" w:hAnsi="Courier New"/>
          <w:color w:val="191964"/>
          <w:sz w:val="16"/>
        </w:rPr>
        <w:t xml:space="preserve">              &lt;span style="font-size:12px;color:var(--gray-500)"&gt;⏱️ ${e.time} min&lt;/span&gt;</w:t>
      </w:r>
    </w:p>
    <w:p>
      <w:pPr>
        <w:spacing w:before="0" w:after="0"/>
        <w:ind w:left="288"/>
      </w:pPr>
      <w:r>
        <w:rPr>
          <w:rFonts w:ascii="Courier New" w:hAnsi="Courier New"/>
          <w:color w:val="191964"/>
          <w:sz w:val="16"/>
        </w:rPr>
        <w:t xml:space="preserve">              &lt;span style="font-size:12px;color:var(--gray-500)"&gt;✅ ${e.pass}%&lt;/span&gt;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&lt;span class="pill ${e.status==='activo'?'p-green':e.status==='borrador'?'p-gray':'p-blue'}"&gt;${e.status}&lt;/span&gt;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${e.status!=='borrador'?`&lt;div style="margin:10px 0 4px"&gt;&lt;div style="display:flex;justify-content:space-between;font-size:11px;color:var(--gray-500);margin-bottom:4px"&gt;&lt;span&gt;Completados: ${e.completed}/${e.assigned}&lt;/span&gt;&lt;span&gt;${Math.round(e.completed/e.assigned*100)||0}%&lt;/span&gt;&lt;/div&gt;&lt;div class="prog"&gt;&lt;div class="pf ${e.completed===e.assigned?'green':'blue'}" style="width:${Math.round(e.completed/e.assigned*100)||0}%"&gt;&lt;/div&gt;&lt;/div&gt;&lt;/div&gt;`:''}</w:t>
      </w:r>
    </w:p>
    <w:p>
      <w:pPr>
        <w:spacing w:before="0" w:after="0"/>
        <w:ind w:left="288"/>
      </w:pPr>
      <w:r>
        <w:rPr>
          <w:rFonts w:ascii="Courier New" w:hAnsi="Courier New"/>
          <w:color w:val="191964"/>
          <w:sz w:val="16"/>
        </w:rPr>
        <w:t xml:space="preserve">        &lt;div style="display:flex;gap:8px;margin-top:14px;flex-wrap:wrap"&gt;</w:t>
      </w:r>
    </w:p>
    <w:p>
      <w:pPr>
        <w:spacing w:before="0" w:after="0"/>
        <w:ind w:left="288"/>
      </w:pPr>
      <w:r>
        <w:rPr>
          <w:rFonts w:ascii="Courier New" w:hAnsi="Courier New"/>
          <w:color w:val="191964"/>
          <w:sz w:val="16"/>
        </w:rPr>
        <w:t xml:space="preserve">          ${e.status!=='borrador'?`&lt;button class="btn btn-outline btn-sm" onclick="nav('c-resultados')"&gt;📊 Resultados&lt;/button&gt;`:''}</w:t>
      </w:r>
    </w:p>
    <w:p>
      <w:pPr>
        <w:spacing w:before="0" w:after="0"/>
        <w:ind w:left="288"/>
      </w:pPr>
      <w:r>
        <w:rPr>
          <w:rFonts w:ascii="Courier New" w:hAnsi="Courier New"/>
          <w:color w:val="191964"/>
          <w:sz w:val="16"/>
        </w:rPr>
        <w:t xml:space="preserve">          &lt;button class="btn btn-ghost btn-sm" onclick="openAssign(${e.id})"&gt;📤 Asignar&lt;/button&gt;</w:t>
      </w:r>
    </w:p>
    <w:p>
      <w:pPr>
        <w:spacing w:before="0" w:after="0"/>
        <w:ind w:left="288"/>
      </w:pPr>
      <w:r>
        <w:rPr>
          <w:rFonts w:ascii="Courier New" w:hAnsi="Courier New"/>
          <w:color w:val="191964"/>
          <w:sz w:val="16"/>
        </w:rPr>
        <w:t xml:space="preserve">          ${e.status==='borrador'?`&lt;button class="btn btn-success btn-sm" onclick="publishExam(${e.id})"&gt;🚀 Publicar&lt;/button&gt;`:''}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&lt;/div&gt;`).join('');</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CREAR — MODE</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selectMode(m){</w:t>
      </w:r>
    </w:p>
    <w:p>
      <w:pPr>
        <w:spacing w:before="0" w:after="0"/>
        <w:ind w:left="288"/>
      </w:pPr>
      <w:r>
        <w:rPr>
          <w:rFonts w:ascii="Courier New" w:hAnsi="Courier New"/>
          <w:color w:val="191964"/>
          <w:sz w:val="16"/>
        </w:rPr>
        <w:t xml:space="preserve">  mode=m;</w:t>
      </w:r>
    </w:p>
    <w:p>
      <w:pPr>
        <w:spacing w:before="0" w:after="0"/>
        <w:ind w:left="288"/>
      </w:pPr>
      <w:r>
        <w:rPr>
          <w:rFonts w:ascii="Courier New" w:hAnsi="Courier New"/>
          <w:color w:val="191964"/>
          <w:sz w:val="16"/>
        </w:rPr>
        <w:t xml:space="preserve">  document.getElementById('modeSelector').style.display='none';</w:t>
      </w:r>
    </w:p>
    <w:p>
      <w:pPr>
        <w:spacing w:before="0" w:after="0"/>
        <w:ind w:left="288"/>
      </w:pPr>
      <w:r>
        <w:rPr>
          <w:rFonts w:ascii="Courier New" w:hAnsi="Courier New"/>
          <w:color w:val="191964"/>
          <w:sz w:val="16"/>
        </w:rPr>
        <w:t xml:space="preserve">  document.getElementById('panelManual').style.display=m==='manual'?'block':'none';</w:t>
      </w:r>
    </w:p>
    <w:p>
      <w:pPr>
        <w:spacing w:before="0" w:after="0"/>
        <w:ind w:left="288"/>
      </w:pPr>
      <w:r>
        <w:rPr>
          <w:rFonts w:ascii="Courier New" w:hAnsi="Courier New"/>
          <w:color w:val="191964"/>
          <w:sz w:val="16"/>
        </w:rPr>
        <w:t xml:space="preserve">  document.getElementById('panelAI').style.display=m==='ai'?'block':'none';</w:t>
      </w:r>
    </w:p>
    <w:p>
      <w:pPr>
        <w:spacing w:before="0" w:after="0"/>
        <w:ind w:left="288"/>
      </w:pPr>
      <w:r>
        <w:rPr>
          <w:rFonts w:ascii="Courier New" w:hAnsi="Courier New"/>
          <w:color w:val="191964"/>
          <w:sz w:val="16"/>
        </w:rPr>
        <w:t xml:space="preserve">  if(m==='manual'){ tempQs=[]; qCount=0; document.getElementById('qContainer').innerHTML=''; }</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resetCrear(){</w:t>
      </w:r>
    </w:p>
    <w:p>
      <w:pPr>
        <w:spacing w:before="0" w:after="0"/>
        <w:ind w:left="288"/>
      </w:pPr>
      <w:r>
        <w:rPr>
          <w:rFonts w:ascii="Courier New" w:hAnsi="Courier New"/>
          <w:color w:val="191964"/>
          <w:sz w:val="16"/>
        </w:rPr>
        <w:t xml:space="preserve">  mode=null;</w:t>
      </w:r>
    </w:p>
    <w:p>
      <w:pPr>
        <w:spacing w:before="0" w:after="0"/>
        <w:ind w:left="288"/>
      </w:pPr>
      <w:r>
        <w:rPr>
          <w:rFonts w:ascii="Courier New" w:hAnsi="Courier New"/>
          <w:color w:val="191964"/>
          <w:sz w:val="16"/>
        </w:rPr>
        <w:t xml:space="preserve">  document.getElementById('modeSelector').style.display='grid';</w:t>
      </w:r>
    </w:p>
    <w:p>
      <w:pPr>
        <w:spacing w:before="0" w:after="0"/>
        <w:ind w:left="288"/>
      </w:pPr>
      <w:r>
        <w:rPr>
          <w:rFonts w:ascii="Courier New" w:hAnsi="Courier New"/>
          <w:color w:val="191964"/>
          <w:sz w:val="16"/>
        </w:rPr>
        <w:t xml:space="preserve">  document.getElementById('panelManual').style.display='none';</w:t>
      </w:r>
    </w:p>
    <w:p>
      <w:pPr>
        <w:spacing w:before="0" w:after="0"/>
        <w:ind w:left="288"/>
      </w:pPr>
      <w:r>
        <w:rPr>
          <w:rFonts w:ascii="Courier New" w:hAnsi="Courier New"/>
          <w:color w:val="191964"/>
          <w:sz w:val="16"/>
        </w:rPr>
        <w:t xml:space="preserve">  document.getElementById('panelAI').style.display='none';</w:t>
      </w:r>
    </w:p>
    <w:p>
      <w:pPr>
        <w:spacing w:before="0" w:after="0"/>
        <w:ind w:left="288"/>
      </w:pPr>
      <w:r>
        <w:rPr>
          <w:rFonts w:ascii="Courier New" w:hAnsi="Courier New"/>
          <w:color w:val="191964"/>
          <w:sz w:val="16"/>
        </w:rPr>
        <w:t xml:space="preserve">  document.getElementById('aiProgress').style.display='none';</w:t>
      </w:r>
    </w:p>
    <w:p>
      <w:pPr>
        <w:spacing w:before="0" w:after="0"/>
        <w:ind w:left="288"/>
      </w:pPr>
      <w:r>
        <w:rPr>
          <w:rFonts w:ascii="Courier New" w:hAnsi="Courier New"/>
          <w:color w:val="191964"/>
          <w:sz w:val="16"/>
        </w:rPr>
        <w:t xml:space="preserve">  document.getElementById('aiPreview').style.display='none';</w:t>
      </w:r>
    </w:p>
    <w:p>
      <w:pPr>
        <w:spacing w:before="0" w:after="0"/>
        <w:ind w:left="288"/>
      </w:pPr>
      <w:r>
        <w:rPr>
          <w:rFonts w:ascii="Courier New" w:hAnsi="Courier New"/>
          <w:color w:val="191964"/>
          <w:sz w:val="16"/>
        </w:rPr>
        <w:t xml:space="preserve">  document.getElementById('aiActBtn').style.display='flex';</w:t>
      </w:r>
    </w:p>
    <w:p>
      <w:pPr>
        <w:spacing w:before="0" w:after="0"/>
        <w:ind w:left="288"/>
      </w:pPr>
      <w:r>
        <w:rPr>
          <w:rFonts w:ascii="Courier New" w:hAnsi="Courier New"/>
          <w:color w:val="191964"/>
          <w:sz w:val="16"/>
        </w:rPr>
        <w:t xml:space="preserve">  document.getElementById('aiUploadCard').style.display='block';</w:t>
      </w:r>
    </w:p>
    <w:p>
      <w:pPr>
        <w:spacing w:before="0" w:after="0"/>
        <w:ind w:left="288"/>
      </w:pPr>
      <w:r>
        <w:rPr>
          <w:rFonts w:ascii="Courier New" w:hAnsi="Courier New"/>
          <w:color w:val="191964"/>
          <w:sz w:val="16"/>
        </w:rPr>
        <w:t xml:space="preserve">  clearFile();</w:t>
      </w:r>
    </w:p>
    <w:p>
      <w:pPr>
        <w:spacing w:before="0" w:after="0"/>
        <w:ind w:left="288"/>
      </w:pPr>
      <w:r>
        <w:rPr>
          <w:rFonts w:ascii="Courier New" w:hAnsi="Courier New"/>
          <w:color w:val="191964"/>
          <w:sz w:val="16"/>
        </w:rPr>
        <w:t xml:space="preserve">  tempQs=[]; qCount=0;</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MANUAL EXAM BUILDER</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addQ(type){</w:t>
      </w:r>
    </w:p>
    <w:p>
      <w:pPr>
        <w:spacing w:before="0" w:after="0"/>
        <w:ind w:left="288"/>
      </w:pPr>
      <w:r>
        <w:rPr>
          <w:rFonts w:ascii="Courier New" w:hAnsi="Courier New"/>
          <w:color w:val="191964"/>
          <w:sz w:val="16"/>
        </w:rPr>
        <w:t xml:space="preserve">  qCount++;</w:t>
      </w:r>
    </w:p>
    <w:p>
      <w:pPr>
        <w:spacing w:before="0" w:after="0"/>
        <w:ind w:left="288"/>
      </w:pPr>
      <w:r>
        <w:rPr>
          <w:rFonts w:ascii="Courier New" w:hAnsi="Courier New"/>
          <w:color w:val="191964"/>
          <w:sz w:val="16"/>
        </w:rPr>
        <w:t xml:space="preserve">  const id='q'+qCount;</w:t>
      </w:r>
    </w:p>
    <w:p>
      <w:pPr>
        <w:spacing w:before="0" w:after="0"/>
        <w:ind w:left="288"/>
      </w:pPr>
      <w:r>
        <w:rPr>
          <w:rFonts w:ascii="Courier New" w:hAnsi="Courier New"/>
          <w:color w:val="191964"/>
          <w:sz w:val="16"/>
        </w:rPr>
        <w:t xml:space="preserve">  tempQs.push({id,type,text:'',options:['','','',''],correct:0,scenario:'',explanation:''});</w:t>
      </w:r>
    </w:p>
    <w:p>
      <w:pPr>
        <w:spacing w:before="0" w:after="0"/>
        <w:ind w:left="288"/>
      </w:pPr>
      <w:r>
        <w:rPr>
          <w:rFonts w:ascii="Courier New" w:hAnsi="Courier New"/>
          <w:color w:val="191964"/>
          <w:sz w:val="16"/>
        </w:rPr>
        <w:t xml:space="preserve">  const c=document.getElementById('qContainer');</w:t>
      </w:r>
    </w:p>
    <w:p>
      <w:pPr>
        <w:spacing w:before="0" w:after="0"/>
        <w:ind w:left="288"/>
      </w:pPr>
      <w:r>
        <w:rPr>
          <w:rFonts w:ascii="Courier New" w:hAnsi="Courier New"/>
          <w:color w:val="191964"/>
          <w:sz w:val="16"/>
        </w:rPr>
        <w:t xml:space="preserve">  const b=document.createElement('div');</w:t>
      </w:r>
    </w:p>
    <w:p>
      <w:pPr>
        <w:spacing w:before="0" w:after="0"/>
        <w:ind w:left="288"/>
      </w:pPr>
      <w:r>
        <w:rPr>
          <w:rFonts w:ascii="Courier New" w:hAnsi="Courier New"/>
          <w:color w:val="191964"/>
          <w:sz w:val="16"/>
        </w:rPr>
        <w:t xml:space="preserve">  b.id='blk-'+id; b.className=type==='case'?'qb case':'qb';</w:t>
      </w:r>
    </w:p>
    <w:p>
      <w:pPr>
        <w:spacing w:before="0" w:after="0"/>
        <w:ind w:left="288"/>
      </w:pPr>
      <w:r>
        <w:rPr>
          <w:rFonts w:ascii="Courier New" w:hAnsi="Courier New"/>
          <w:color w:val="191964"/>
          <w:sz w:val="16"/>
        </w:rPr>
        <w:t xml:space="preserve">  b.innerHTML=type==='case'?`</w:t>
      </w:r>
    </w:p>
    <w:p>
      <w:pPr>
        <w:spacing w:before="0" w:after="0"/>
        <w:ind w:left="288"/>
      </w:pPr>
      <w:r>
        <w:rPr>
          <w:rFonts w:ascii="Courier New" w:hAnsi="Courier New"/>
          <w:color w:val="191964"/>
          <w:sz w:val="16"/>
        </w:rPr>
        <w:t xml:space="preserve">    &lt;div class="case-tag"&gt;📋 CASO CLÍNICO&lt;/div&gt;</w:t>
      </w:r>
    </w:p>
    <w:p>
      <w:pPr>
        <w:spacing w:before="0" w:after="0"/>
        <w:ind w:left="288"/>
      </w:pPr>
      <w:r>
        <w:rPr>
          <w:rFonts w:ascii="Courier New" w:hAnsi="Courier New"/>
          <w:color w:val="191964"/>
          <w:sz w:val="16"/>
        </w:rPr>
        <w:t xml:space="preserve">    &lt;button class="rmq" onclick="removeQ('${id}')"&gt;×&lt;/button&gt;</w:t>
      </w:r>
    </w:p>
    <w:p>
      <w:pPr>
        <w:spacing w:before="0" w:after="0"/>
        <w:ind w:left="288"/>
      </w:pPr>
      <w:r>
        <w:rPr>
          <w:rFonts w:ascii="Courier New" w:hAnsi="Courier New"/>
          <w:color w:val="191964"/>
          <w:sz w:val="16"/>
        </w:rPr>
        <w:t xml:space="preserve">    &lt;div class="fg"&gt;&lt;label&gt;Descripción del Caso&lt;/label&gt;&lt;textarea placeholder="Escenario clínico: paciente, contexto, datos..." rows="3" oninput="upQ('${id}','scenario',this.value)"&gt;&lt;/textarea&gt;&lt;/div&gt;</w:t>
      </w:r>
    </w:p>
    <w:p>
      <w:pPr>
        <w:spacing w:before="0" w:after="0"/>
        <w:ind w:left="288"/>
      </w:pPr>
      <w:r>
        <w:rPr>
          <w:rFonts w:ascii="Courier New" w:hAnsi="Courier New"/>
          <w:color w:val="191964"/>
          <w:sz w:val="16"/>
        </w:rPr>
        <w:t xml:space="preserve">    &lt;div class="fg"&gt;&lt;label&gt;Pregunta&lt;/label&gt;&lt;input type="text" placeholder="¿Cuál sería la conducta más adecuada...?" oninput="upQ('${id}','text',this.value)"&gt;&lt;/div&gt;</w:t>
      </w:r>
    </w:p>
    <w:p>
      <w:pPr>
        <w:spacing w:before="0" w:after="0"/>
        <w:ind w:left="288"/>
      </w:pPr>
      <w:r>
        <w:rPr>
          <w:rFonts w:ascii="Courier New" w:hAnsi="Courier New"/>
          <w:color w:val="191964"/>
          <w:sz w:val="16"/>
        </w:rPr>
        <w:t xml:space="preserve">    &lt;label style="margin-bottom:8px;display:block"&gt;Opciones &lt;span style="color:var(--accent);font-size:11px;font-weight:600"&gt;(marca la correcta)&lt;/span&gt;&lt;/label&gt;</w:t>
      </w:r>
    </w:p>
    <w:p>
      <w:pPr>
        <w:spacing w:before="0" w:after="0"/>
        <w:ind w:left="288"/>
      </w:pPr>
      <w:r>
        <w:rPr>
          <w:rFonts w:ascii="Courier New" w:hAnsi="Courier New"/>
          <w:color w:val="191964"/>
          <w:sz w:val="16"/>
        </w:rPr>
        <w:t xml:space="preserve">    ${[0,1,2,3].map(i=&gt;`&lt;div class="orow"&gt;&lt;input type="radio" name="c_${id}" value="${i}" onchange="upQ('${id}','correct',${i})" ${i===0?'checked':''}&gt;&lt;input type="text" placeholder="Opción ${String.fromCharCode(65+i)}" oninput="upQOpt('${id}',${i},this.value)"&gt;&lt;/div&gt;`).join('')}`:</w:t>
      </w:r>
    </w:p>
    <w:p>
      <w:pPr>
        <w:spacing w:before="0" w:after="0"/>
        <w:ind w:left="288"/>
      </w:pPr>
      <w:r>
        <w:rPr>
          <w:rFonts w:ascii="Courier New" w:hAnsi="Courier New"/>
          <w:color w:val="191964"/>
          <w:sz w:val="16"/>
        </w:rPr>
        <w:t xml:space="preserve">  `&lt;div class="qnum"&gt;Pregunta ${qCount}&lt;/div&gt;</w:t>
      </w:r>
    </w:p>
    <w:p>
      <w:pPr>
        <w:spacing w:before="0" w:after="0"/>
        <w:ind w:left="288"/>
      </w:pPr>
      <w:r>
        <w:rPr>
          <w:rFonts w:ascii="Courier New" w:hAnsi="Courier New"/>
          <w:color w:val="191964"/>
          <w:sz w:val="16"/>
        </w:rPr>
        <w:t xml:space="preserve">    &lt;button class="rmq" onclick="removeQ('${id}')"&gt;×&lt;/button&gt;</w:t>
      </w:r>
    </w:p>
    <w:p>
      <w:pPr>
        <w:spacing w:before="0" w:after="0"/>
        <w:ind w:left="288"/>
      </w:pPr>
      <w:r>
        <w:rPr>
          <w:rFonts w:ascii="Courier New" w:hAnsi="Courier New"/>
          <w:color w:val="191964"/>
          <w:sz w:val="16"/>
        </w:rPr>
        <w:t xml:space="preserve">    &lt;div class="fg"&gt;&lt;input type="text" placeholder="Escribe la pregunta aquí..." oninput="upQ('${id}','text',this.value)" style="font-size:14px;font-weight:500"&gt;&lt;/div&gt;</w:t>
      </w:r>
    </w:p>
    <w:p>
      <w:pPr>
        <w:spacing w:before="0" w:after="0"/>
        <w:ind w:left="288"/>
      </w:pPr>
      <w:r>
        <w:rPr>
          <w:rFonts w:ascii="Courier New" w:hAnsi="Courier New"/>
          <w:color w:val="191964"/>
          <w:sz w:val="16"/>
        </w:rPr>
        <w:t xml:space="preserve">    &lt;label style="margin-bottom:8px;display:block"&gt;Opciones &lt;span style="color:var(--accent);font-size:11px;font-weight:600"&gt;(marca la correcta)&lt;/span&gt;&lt;/label&gt;</w:t>
      </w:r>
    </w:p>
    <w:p>
      <w:pPr>
        <w:spacing w:before="0" w:after="0"/>
        <w:ind w:left="288"/>
      </w:pPr>
      <w:r>
        <w:rPr>
          <w:rFonts w:ascii="Courier New" w:hAnsi="Courier New"/>
          <w:color w:val="191964"/>
          <w:sz w:val="16"/>
        </w:rPr>
        <w:t xml:space="preserve">    ${[0,1,2,3].map(i=&gt;`&lt;div class="orow"&gt;&lt;input type="radio" name="c_${id}" value="${i}" onchange="upQ('${id}','correct',${i})" ${i===0?'checked':''}&gt;&lt;input type="text" placeholder="Opción ${String.fromCharCode(65+i)}" oninput="upQOpt('${id}',${i},this.value)"&gt;&lt;/div&gt;`).join('')}</w:t>
      </w:r>
    </w:p>
    <w:p>
      <w:pPr>
        <w:spacing w:before="0" w:after="0"/>
        <w:ind w:left="288"/>
      </w:pPr>
      <w:r>
        <w:rPr>
          <w:rFonts w:ascii="Courier New" w:hAnsi="Courier New"/>
          <w:color w:val="191964"/>
          <w:sz w:val="16"/>
        </w:rPr>
        <w:t xml:space="preserve">    &lt;div class="fg" style="margin-top:12px"&gt;&lt;label&gt;Explicación (retroalimentación automática)&lt;/label&gt;&lt;textarea placeholder="¿Por qué esta es la respuesta correcta?" rows="2" oninput="upQ('${id}','explanation',this.value)"&gt;&lt;/textarea&gt;&lt;/div&gt;`;</w:t>
      </w:r>
    </w:p>
    <w:p>
      <w:pPr>
        <w:spacing w:before="0" w:after="0"/>
        <w:ind w:left="288"/>
      </w:pPr>
      <w:r>
        <w:rPr>
          <w:rFonts w:ascii="Courier New" w:hAnsi="Courier New"/>
          <w:color w:val="191964"/>
          <w:sz w:val="16"/>
        </w:rPr>
        <w:t xml:space="preserve">  c.appendChild(b);</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upQ(id,f,v){const q=tempQs.find(x=&gt;x.id===id);if(q)q[f]=v}</w:t>
      </w:r>
    </w:p>
    <w:p>
      <w:pPr>
        <w:spacing w:before="0" w:after="0"/>
        <w:ind w:left="288"/>
      </w:pPr>
      <w:r>
        <w:rPr>
          <w:rFonts w:ascii="Courier New" w:hAnsi="Courier New"/>
          <w:color w:val="191964"/>
          <w:sz w:val="16"/>
        </w:rPr>
        <w:t>function upQOpt(id,i,v){const q=tempQs.find(x=&gt;x.id===id);if(q)q.options[i]=v}</w:t>
      </w:r>
    </w:p>
    <w:p>
      <w:pPr>
        <w:spacing w:before="0" w:after="0"/>
        <w:ind w:left="288"/>
      </w:pPr>
      <w:r>
        <w:rPr>
          <w:rFonts w:ascii="Courier New" w:hAnsi="Courier New"/>
          <w:color w:val="191964"/>
          <w:sz w:val="16"/>
        </w:rPr>
        <w:t>function removeQ(id){tempQs=tempQs.filter(x=&gt;x.id!==id);document.getElementById('blk-'+id).remove()}</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saveExam(){</w:t>
      </w:r>
    </w:p>
    <w:p>
      <w:pPr>
        <w:spacing w:before="0" w:after="0"/>
        <w:ind w:left="288"/>
      </w:pPr>
      <w:r>
        <w:rPr>
          <w:rFonts w:ascii="Courier New" w:hAnsi="Courier New"/>
          <w:color w:val="191964"/>
          <w:sz w:val="16"/>
        </w:rPr>
        <w:t xml:space="preserve">  const n=document.getElementById('eName').value.trim();</w:t>
      </w:r>
    </w:p>
    <w:p>
      <w:pPr>
        <w:spacing w:before="0" w:after="0"/>
        <w:ind w:left="288"/>
      </w:pPr>
      <w:r>
        <w:rPr>
          <w:rFonts w:ascii="Courier New" w:hAnsi="Courier New"/>
          <w:color w:val="191964"/>
          <w:sz w:val="16"/>
        </w:rPr>
        <w:t xml:space="preserve">  if(!n){toast('⚠️ Ingresa el nombre del examen');return}</w:t>
      </w:r>
    </w:p>
    <w:p>
      <w:pPr>
        <w:spacing w:before="0" w:after="0"/>
        <w:ind w:left="288"/>
      </w:pPr>
      <w:r>
        <w:rPr>
          <w:rFonts w:ascii="Courier New" w:hAnsi="Courier New"/>
          <w:color w:val="191964"/>
          <w:sz w:val="16"/>
        </w:rPr>
        <w:t xml:space="preserve">  if(!tempQs.length){toast('⚠️ Agrega al menos una pregunta');return}</w:t>
      </w:r>
    </w:p>
    <w:p>
      <w:pPr>
        <w:spacing w:before="0" w:after="0"/>
        <w:ind w:left="288"/>
      </w:pPr>
      <w:r>
        <w:rPr>
          <w:rFonts w:ascii="Courier New" w:hAnsi="Courier New"/>
          <w:color w:val="191964"/>
          <w:sz w:val="16"/>
        </w:rPr>
        <w:t xml:space="preserve">  exams.push({id:exams.length+1,name:n,product:document.getElementById('eProd').value,</w:t>
      </w:r>
    </w:p>
    <w:p>
      <w:pPr>
        <w:spacing w:before="0" w:after="0"/>
        <w:ind w:left="288"/>
      </w:pPr>
      <w:r>
        <w:rPr>
          <w:rFonts w:ascii="Courier New" w:hAnsi="Courier New"/>
          <w:color w:val="191964"/>
          <w:sz w:val="16"/>
        </w:rPr>
        <w:t xml:space="preserve">    pass:+document.getElementById('ePass').value,time:+document.getElementById('eTime').value,</w:t>
      </w:r>
    </w:p>
    <w:p>
      <w:pPr>
        <w:spacing w:before="0" w:after="0"/>
        <w:ind w:left="288"/>
      </w:pPr>
      <w:r>
        <w:rPr>
          <w:rFonts w:ascii="Courier New" w:hAnsi="Courier New"/>
          <w:color w:val="191964"/>
          <w:sz w:val="16"/>
        </w:rPr>
        <w:t xml:space="preserve">    status:'borrador',assigned:0,completed:0,</w:t>
      </w:r>
    </w:p>
    <w:p>
      <w:pPr>
        <w:spacing w:before="0" w:after="0"/>
        <w:ind w:left="288"/>
      </w:pPr>
      <w:r>
        <w:rPr>
          <w:rFonts w:ascii="Courier New" w:hAnsi="Courier New"/>
          <w:color w:val="191964"/>
          <w:sz w:val="16"/>
        </w:rPr>
        <w:t xml:space="preserve">    randQ:document.getElementById('chkRandQ').checked,</w:t>
      </w:r>
    </w:p>
    <w:p>
      <w:pPr>
        <w:spacing w:before="0" w:after="0"/>
        <w:ind w:left="288"/>
      </w:pPr>
      <w:r>
        <w:rPr>
          <w:rFonts w:ascii="Courier New" w:hAnsi="Courier New"/>
          <w:color w:val="191964"/>
          <w:sz w:val="16"/>
        </w:rPr>
        <w:t xml:space="preserve">    randA:document.getElementById('chkRandA').checked,</w:t>
      </w:r>
    </w:p>
    <w:p>
      <w:pPr>
        <w:spacing w:before="0" w:after="0"/>
        <w:ind w:left="288"/>
      </w:pPr>
      <w:r>
        <w:rPr>
          <w:rFonts w:ascii="Courier New" w:hAnsi="Courier New"/>
          <w:color w:val="191964"/>
          <w:sz w:val="16"/>
        </w:rPr>
        <w:t xml:space="preserve">    source:'manual',questions:tempQs.map(q=&gt;({...q,options:[...q.options]}))});</w:t>
      </w:r>
    </w:p>
    <w:p>
      <w:pPr>
        <w:spacing w:before="0" w:after="0"/>
        <w:ind w:left="288"/>
      </w:pPr>
      <w:r>
        <w:rPr>
          <w:rFonts w:ascii="Courier New" w:hAnsi="Courier New"/>
          <w:color w:val="191964"/>
          <w:sz w:val="16"/>
        </w:rPr>
        <w:t xml:space="preserve">  toast('✅ Examen guardado como borrador');</w:t>
      </w:r>
    </w:p>
    <w:p>
      <w:pPr>
        <w:spacing w:before="0" w:after="0"/>
        <w:ind w:left="288"/>
      </w:pPr>
      <w:r>
        <w:rPr>
          <w:rFonts w:ascii="Courier New" w:hAnsi="Courier New"/>
          <w:color w:val="191964"/>
          <w:sz w:val="16"/>
        </w:rPr>
        <w:t xml:space="preserve">  nav('c-exams');</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publishExam(id){</w:t>
      </w:r>
    </w:p>
    <w:p>
      <w:pPr>
        <w:spacing w:before="0" w:after="0"/>
        <w:ind w:left="288"/>
      </w:pPr>
      <w:r>
        <w:rPr>
          <w:rFonts w:ascii="Courier New" w:hAnsi="Courier New"/>
          <w:color w:val="191964"/>
          <w:sz w:val="16"/>
        </w:rPr>
        <w:t xml:space="preserve">  const e=exams.find(x=&gt;x.id===id);</w:t>
      </w:r>
    </w:p>
    <w:p>
      <w:pPr>
        <w:spacing w:before="0" w:after="0"/>
        <w:ind w:left="288"/>
      </w:pPr>
      <w:r>
        <w:rPr>
          <w:rFonts w:ascii="Courier New" w:hAnsi="Courier New"/>
          <w:color w:val="191964"/>
          <w:sz w:val="16"/>
        </w:rPr>
        <w:t xml:space="preserve">  if(e){e.status='activo';renderExams();toast('🚀 Examen publicado')}</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AI SOURCE</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setSourceTab(t){</w:t>
      </w:r>
    </w:p>
    <w:p>
      <w:pPr>
        <w:spacing w:before="0" w:after="0"/>
        <w:ind w:left="288"/>
      </w:pPr>
      <w:r>
        <w:rPr>
          <w:rFonts w:ascii="Courier New" w:hAnsi="Courier New"/>
          <w:color w:val="191964"/>
          <w:sz w:val="16"/>
        </w:rPr>
        <w:t xml:space="preserve">  sourceTab=t;</w:t>
      </w:r>
    </w:p>
    <w:p>
      <w:pPr>
        <w:spacing w:before="0" w:after="0"/>
        <w:ind w:left="288"/>
      </w:pPr>
      <w:r>
        <w:rPr>
          <w:rFonts w:ascii="Courier New" w:hAnsi="Courier New"/>
          <w:color w:val="191964"/>
          <w:sz w:val="16"/>
        </w:rPr>
        <w:t xml:space="preserve">  document.getElementById('srcFile').style.display=t==='file'?'block':'none';</w:t>
      </w:r>
    </w:p>
    <w:p>
      <w:pPr>
        <w:spacing w:before="0" w:after="0"/>
        <w:ind w:left="288"/>
      </w:pPr>
      <w:r>
        <w:rPr>
          <w:rFonts w:ascii="Courier New" w:hAnsi="Courier New"/>
          <w:color w:val="191964"/>
          <w:sz w:val="16"/>
        </w:rPr>
        <w:t xml:space="preserve">  document.getElementById('srcText').style.display=t==='text'?'block':'none';</w:t>
      </w:r>
    </w:p>
    <w:p>
      <w:pPr>
        <w:spacing w:before="0" w:after="0"/>
        <w:ind w:left="288"/>
      </w:pPr>
      <w:r>
        <w:rPr>
          <w:rFonts w:ascii="Courier New" w:hAnsi="Courier New"/>
          <w:color w:val="191964"/>
          <w:sz w:val="16"/>
        </w:rPr>
        <w:t xml:space="preserve">  document.getElementById('tabFile').style.cssText=t==='file'?'border-radius:0;border:none;border-bottom:2px solid var(--purple);margin-bottom:-2px;color:var(--purple);font-weight:700':'border-radius:0;border:none;border-bottom:2px solid transparent;margin-bottom:-2px';</w:t>
      </w:r>
    </w:p>
    <w:p>
      <w:pPr>
        <w:spacing w:before="0" w:after="0"/>
        <w:ind w:left="288"/>
      </w:pPr>
      <w:r>
        <w:rPr>
          <w:rFonts w:ascii="Courier New" w:hAnsi="Courier New"/>
          <w:color w:val="191964"/>
          <w:sz w:val="16"/>
        </w:rPr>
        <w:t xml:space="preserve">  document.getElementById('tabText').style.cssText=t==='text'?'border-radius:0;border:none;border-bottom:2px solid var(--purple);margin-bottom:-2px;color:var(--purple);font-weight:700':'border-radius:0;border:none;border-bottom:2px solid transparent;margin-bottom:-2px';</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dzOver(e){e.preventDefault();document.getElementById('dropZone').classList.add('drag')}</w:t>
      </w:r>
    </w:p>
    <w:p>
      <w:pPr>
        <w:spacing w:before="0" w:after="0"/>
        <w:ind w:left="288"/>
      </w:pPr>
      <w:r>
        <w:rPr>
          <w:rFonts w:ascii="Courier New" w:hAnsi="Courier New"/>
          <w:color w:val="191964"/>
          <w:sz w:val="16"/>
        </w:rPr>
        <w:t>function dzLeave(){document.getElementById('dropZone').classList.remove('drag')}</w:t>
      </w:r>
    </w:p>
    <w:p>
      <w:pPr>
        <w:spacing w:before="0" w:after="0"/>
        <w:ind w:left="288"/>
      </w:pPr>
      <w:r>
        <w:rPr>
          <w:rFonts w:ascii="Courier New" w:hAnsi="Courier New"/>
          <w:color w:val="191964"/>
          <w:sz w:val="16"/>
        </w:rPr>
        <w:t>function dzDrop(e){e.preventDefault();dzLeave();if(e.dataTransfer.files[0])processFile(e.dataTransfer.files[0])}</w:t>
      </w:r>
    </w:p>
    <w:p>
      <w:pPr>
        <w:spacing w:before="0" w:after="0"/>
        <w:ind w:left="288"/>
      </w:pPr>
      <w:r>
        <w:rPr>
          <w:rFonts w:ascii="Courier New" w:hAnsi="Courier New"/>
          <w:color w:val="191964"/>
          <w:sz w:val="16"/>
        </w:rPr>
        <w:t>function fileChosen(inp){if(inp.files[0])processFile(inp.files[0])}</w:t>
      </w:r>
    </w:p>
    <w:p>
      <w:pPr>
        <w:spacing w:before="0" w:after="0"/>
        <w:ind w:left="288"/>
      </w:pPr>
      <w:r>
        <w:rPr>
          <w:rFonts w:ascii="Courier New" w:hAnsi="Courier New"/>
          <w:color w:val="191964"/>
          <w:sz w:val="16"/>
        </w:rPr>
        <w:t>function processFile(f){</w:t>
      </w:r>
    </w:p>
    <w:p>
      <w:pPr>
        <w:spacing w:before="0" w:after="0"/>
        <w:ind w:left="288"/>
      </w:pPr>
      <w:r>
        <w:rPr>
          <w:rFonts w:ascii="Courier New" w:hAnsi="Courier New"/>
          <w:color w:val="191964"/>
          <w:sz w:val="16"/>
        </w:rPr>
        <w:t xml:space="preserve">  chosenFile=f;</w:t>
      </w:r>
    </w:p>
    <w:p>
      <w:pPr>
        <w:spacing w:before="0" w:after="0"/>
        <w:ind w:left="288"/>
      </w:pPr>
      <w:r>
        <w:rPr>
          <w:rFonts w:ascii="Courier New" w:hAnsi="Courier New"/>
          <w:color w:val="191964"/>
          <w:sz w:val="16"/>
        </w:rPr>
        <w:t xml:space="preserve">  document.getElementById('dropZone').style.display='none';</w:t>
      </w:r>
    </w:p>
    <w:p>
      <w:pPr>
        <w:spacing w:before="0" w:after="0"/>
        <w:ind w:left="288"/>
      </w:pPr>
      <w:r>
        <w:rPr>
          <w:rFonts w:ascii="Courier New" w:hAnsi="Courier New"/>
          <w:color w:val="191964"/>
          <w:sz w:val="16"/>
        </w:rPr>
        <w:t xml:space="preserve">  const fi=document.getElementById('fileInfo');</w:t>
      </w:r>
    </w:p>
    <w:p>
      <w:pPr>
        <w:spacing w:before="0" w:after="0"/>
        <w:ind w:left="288"/>
      </w:pPr>
      <w:r>
        <w:rPr>
          <w:rFonts w:ascii="Courier New" w:hAnsi="Courier New"/>
          <w:color w:val="191964"/>
          <w:sz w:val="16"/>
        </w:rPr>
        <w:t xml:space="preserve">  fi.style.display='flex';</w:t>
      </w:r>
    </w:p>
    <w:p>
      <w:pPr>
        <w:spacing w:before="0" w:after="0"/>
        <w:ind w:left="288"/>
      </w:pPr>
      <w:r>
        <w:rPr>
          <w:rFonts w:ascii="Courier New" w:hAnsi="Courier New"/>
          <w:color w:val="191964"/>
          <w:sz w:val="16"/>
        </w:rPr>
        <w:t xml:space="preserve">  document.getElementById('fileName').textContent=f.name;</w:t>
      </w:r>
    </w:p>
    <w:p>
      <w:pPr>
        <w:spacing w:before="0" w:after="0"/>
        <w:ind w:left="288"/>
      </w:pPr>
      <w:r>
        <w:rPr>
          <w:rFonts w:ascii="Courier New" w:hAnsi="Courier New"/>
          <w:color w:val="191964"/>
          <w:sz w:val="16"/>
        </w:rPr>
        <w:t xml:space="preserve">  document.getElementById('fileSize').textContent=(f.size/1024).toFixed(1)+' KB · '+f.type;</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t>function clearFile(){</w:t>
      </w:r>
    </w:p>
    <w:p>
      <w:pPr>
        <w:spacing w:before="0" w:after="0"/>
        <w:ind w:left="288"/>
      </w:pPr>
      <w:r>
        <w:rPr>
          <w:rFonts w:ascii="Courier New" w:hAnsi="Courier New"/>
          <w:color w:val="191964"/>
          <w:sz w:val="16"/>
        </w:rPr>
        <w:t xml:space="preserve">  chosenFile=null;</w:t>
      </w:r>
    </w:p>
    <w:p>
      <w:pPr>
        <w:spacing w:before="0" w:after="0"/>
        <w:ind w:left="288"/>
      </w:pPr>
      <w:r>
        <w:rPr>
          <w:rFonts w:ascii="Courier New" w:hAnsi="Courier New"/>
          <w:color w:val="191964"/>
          <w:sz w:val="16"/>
        </w:rPr>
        <w:t xml:space="preserve">  document.getElementById('fileInput').value='';</w:t>
      </w:r>
    </w:p>
    <w:p>
      <w:pPr>
        <w:spacing w:before="0" w:after="0"/>
        <w:ind w:left="288"/>
      </w:pPr>
      <w:r>
        <w:rPr>
          <w:rFonts w:ascii="Courier New" w:hAnsi="Courier New"/>
          <w:color w:val="191964"/>
          <w:sz w:val="16"/>
        </w:rPr>
        <w:t xml:space="preserve">  document.getElementById('dropZone').style.display='block';</w:t>
      </w:r>
    </w:p>
    <w:p>
      <w:pPr>
        <w:spacing w:before="0" w:after="0"/>
        <w:ind w:left="288"/>
      </w:pPr>
      <w:r>
        <w:rPr>
          <w:rFonts w:ascii="Courier New" w:hAnsi="Courier New"/>
          <w:color w:val="191964"/>
          <w:sz w:val="16"/>
        </w:rPr>
        <w:t xml:space="preserve">  const fi=document.getElementById('fileInfo');fi.style.display='none';</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const aiSampleQs = [</w:t>
      </w:r>
    </w:p>
    <w:p>
      <w:pPr>
        <w:spacing w:before="0" w:after="0"/>
        <w:ind w:left="288"/>
      </w:pPr>
      <w:r>
        <w:rPr>
          <w:rFonts w:ascii="Courier New" w:hAnsi="Courier New"/>
          <w:color w:val="191964"/>
          <w:sz w:val="16"/>
        </w:rPr>
        <w:t xml:space="preserve">  {type:'multi',text:'¿Cuál es el mecanismo de acción del producto según la ficha técnica analizada?',options:['Agonismo parcial del receptor beta-2','Inhibición competitiva de la enzima objetivo','Modulación alostérica del receptor','Bloqueo del canal de calcio tipo L'],correct:1,explanation:'La ficha técnica establece un mecanismo de inhibición competitiva con alta selectividad por el sitio activo enzimático.'},</w:t>
      </w:r>
    </w:p>
    <w:p>
      <w:pPr>
        <w:spacing w:before="0" w:after="0"/>
        <w:ind w:left="288"/>
      </w:pPr>
      <w:r>
        <w:rPr>
          <w:rFonts w:ascii="Courier New" w:hAnsi="Courier New"/>
          <w:color w:val="191964"/>
          <w:sz w:val="16"/>
        </w:rPr>
        <w:t xml:space="preserve">  {type:'case',scenario:'Médico especialista de 45 años pregunta sobre la eficacia en pacientes con respuesta subóptima a tratamiento previo, citando datos del estudio principal.',text:'¿Cuál es el dato de eficacia más relevante que debes mencionar?',options:['Mejoría del 15% en grupo de referencia','Reducción del endpoint primario de 38% vs placebo (p&lt;0.001)','Solo eficaz como 2ª línea','Sin diferencias en calidad de vida'],correct:1,explanation:'El estudio pivotal mostró reducción del 38% en el endpoint primario, con significancia estadística y relevancia clínica.'},</w:t>
      </w:r>
    </w:p>
    <w:p>
      <w:pPr>
        <w:spacing w:before="0" w:after="0"/>
        <w:ind w:left="288"/>
      </w:pPr>
      <w:r>
        <w:rPr>
          <w:rFonts w:ascii="Courier New" w:hAnsi="Courier New"/>
          <w:color w:val="191964"/>
          <w:sz w:val="16"/>
        </w:rPr>
        <w:t xml:space="preserve">  {type:'multi',text:'Según el material analizado, ¿cuál es la contraindicación absoluta más importante?',options:['Hipersensibilidad conocida al principio activo','Uso con antiinflamatorios no esteroideos','Insuficiencia renal leve','Edad mayor de 65 años'],correct:0,explanation:'La hipersensibilidad al principio activo es la única contraindicación absoluta listada en la ficha técnica.'},</w:t>
      </w:r>
    </w:p>
    <w:p>
      <w:pPr>
        <w:spacing w:before="0" w:after="0"/>
        <w:ind w:left="288"/>
      </w:pPr>
      <w:r>
        <w:rPr>
          <w:rFonts w:ascii="Courier New" w:hAnsi="Courier New"/>
          <w:color w:val="191964"/>
          <w:sz w:val="16"/>
        </w:rPr>
        <w:t xml:space="preserve">  {type:'case',scenario:'Paciente de 58 años inicia tratamiento. A los 14 días reporta efecto adverso de grado 2. El médico consulta si debe suspender.',text:'¿Cuál es la recomendación correcta según el protocolo de manejo?',options:['Suspensión inmediata y permanente','Reducción de dosis según escala de manejo establecida','Continuar sin cambios','Cambiar a tratamiento alternativo'],correct:1,explanation:'El protocolo de manejo establece reducción de dosis escalonada para efectos adversos de grado 2, sin necesidad de suspensión.'},</w:t>
      </w:r>
    </w:p>
    <w:p>
      <w:pPr>
        <w:spacing w:before="0" w:after="0"/>
        <w:ind w:left="288"/>
      </w:pPr>
      <w:r>
        <w:rPr>
          <w:rFonts w:ascii="Courier New" w:hAnsi="Courier New"/>
          <w:color w:val="191964"/>
          <w:sz w:val="16"/>
        </w:rPr>
        <w:t xml:space="preserve">  {type:'multi',text:'La interacción más significativa del producto analizado es con:',options:['Paracetamol','Inhibidores potentes de CYP3A4','Antiácidos de magnesio','Vitamina D'],correct:1,explanation:'La interacción principal es con inhibidores potentes de CYP3A4 (ej. ketoconazol), que pueden elevar los niveles plasmáticos hasta 3 veces.'},</w:t>
      </w:r>
    </w:p>
    <w:p>
      <w:pPr>
        <w:spacing w:before="0" w:after="0"/>
        <w:ind w:left="288"/>
      </w:pPr>
      <w:r>
        <w:rPr>
          <w:rFonts w:ascii="Courier New" w:hAnsi="Courier New"/>
          <w:color w:val="191964"/>
          <w:sz w:val="16"/>
        </w:rPr>
        <w:t xml:space="preserve">  {type:'multi',text:'¿Cuál es el intervalo de monitoreo recomendado para los primeros 3 meses de tratamiento?',options:['Mensual','Cada 6 semanas','Cada 2 semanas las primeras 8 sem, luego mensual','Solo al inicio y al final'],correct:2,explanation:'El protocolo estándar requiere monitoreo cada 2 semanas las primeras 8 semanas, luego mensual para detectar toxicidad temprana.'},</w:t>
      </w:r>
    </w:p>
    <w:p>
      <w:pPr>
        <w:spacing w:before="0" w:after="0"/>
        <w:ind w:left="288"/>
      </w:pPr>
      <w:r>
        <w:rPr>
          <w:rFonts w:ascii="Courier New" w:hAnsi="Courier New"/>
          <w:color w:val="191964"/>
          <w:sz w:val="16"/>
        </w:rPr>
        <w:t xml:space="preserve">  {type:'case',scenario:'Médico internista nunca ha prescrito el producto. Pregunta cómo diferenciarlo del tratamiento estándar actual.',text:'¿Qué ventaja diferencial debes destacar prioritariamente?',options:['Menor costo que el comparador','Perfil de seguridad mejorado y menor tasa de discontinuación (12% vs 31%)','Mayor número de presentaciones disponibles','Administración intravenosa vs oral'],correct:1,explanation:'La menor tasa de discontinuación por efectos adversos (12% vs 31%) es el diferenciador clave con impacto directo en adherencia y resultados clínicos.'},</w:t>
      </w:r>
    </w:p>
    <w:p>
      <w:pPr>
        <w:spacing w:before="0" w:after="0"/>
        <w:ind w:left="288"/>
      </w:pPr>
      <w:r>
        <w:rPr>
          <w:rFonts w:ascii="Courier New" w:hAnsi="Courier New"/>
          <w:color w:val="191964"/>
          <w:sz w:val="16"/>
        </w:rPr>
        <w:t xml:space="preserve">  {type:'multi',text:'La clasificación de riesgo en embarazo según la ficha técnica es:',options:['Categoría A — seguro','Categoría B — sin riesgo fetal','Categoría D — contraindicado, riesgo comprobado','Categoría X — riesgo supera beneficio'],correct:2,explanation:'Categoría D: existe evidencia de riesgo fetal. Debe evitarse en embarazo y asegurar anticoncepción efectiva durante el tratamiento.'},</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runAI(){</w:t>
      </w:r>
    </w:p>
    <w:p>
      <w:pPr>
        <w:spacing w:before="0" w:after="0"/>
        <w:ind w:left="288"/>
      </w:pPr>
      <w:r>
        <w:rPr>
          <w:rFonts w:ascii="Courier New" w:hAnsi="Courier New"/>
          <w:color w:val="191964"/>
          <w:sz w:val="16"/>
        </w:rPr>
        <w:t xml:space="preserve">  const hasSource = sourceTab==='file' ? !!chosenFile : document.getElementById('sourceText').value.trim().length&gt;50;</w:t>
      </w:r>
    </w:p>
    <w:p>
      <w:pPr>
        <w:spacing w:before="0" w:after="0"/>
        <w:ind w:left="288"/>
      </w:pPr>
      <w:r>
        <w:rPr>
          <w:rFonts w:ascii="Courier New" w:hAnsi="Courier New"/>
          <w:color w:val="191964"/>
          <w:sz w:val="16"/>
        </w:rPr>
        <w:t xml:space="preserve">  if(!hasSource){toast('⚠️ Sube un archivo o pega el texto de la fuente');return}</w:t>
      </w:r>
    </w:p>
    <w:p>
      <w:pPr>
        <w:spacing w:before="0" w:after="0"/>
        <w:ind w:left="288"/>
      </w:pPr>
      <w:r>
        <w:rPr>
          <w:rFonts w:ascii="Courier New" w:hAnsi="Courier New"/>
          <w:color w:val="191964"/>
          <w:sz w:val="16"/>
        </w:rPr>
        <w:t xml:space="preserve">  document.getElementById('aiUploadCard').style.display='none';</w:t>
      </w:r>
    </w:p>
    <w:p>
      <w:pPr>
        <w:spacing w:before="0" w:after="0"/>
        <w:ind w:left="288"/>
      </w:pPr>
      <w:r>
        <w:rPr>
          <w:rFonts w:ascii="Courier New" w:hAnsi="Courier New"/>
          <w:color w:val="191964"/>
          <w:sz w:val="16"/>
        </w:rPr>
        <w:t xml:space="preserve">  document.getElementById('aiActBtn').style.display='none';</w:t>
      </w:r>
    </w:p>
    <w:p>
      <w:pPr>
        <w:spacing w:before="0" w:after="0"/>
        <w:ind w:left="288"/>
      </w:pPr>
      <w:r>
        <w:rPr>
          <w:rFonts w:ascii="Courier New" w:hAnsi="Courier New"/>
          <w:color w:val="191964"/>
          <w:sz w:val="16"/>
        </w:rPr>
        <w:t xml:space="preserve">  document.getElementById('aiProgress').style.display='block';</w:t>
      </w:r>
    </w:p>
    <w:p>
      <w:pPr>
        <w:spacing w:before="0" w:after="0"/>
        <w:ind w:left="288"/>
      </w:pPr>
      <w:r>
        <w:rPr>
          <w:rFonts w:ascii="Courier New" w:hAnsi="Courier New"/>
          <w:color w:val="191964"/>
          <w:sz w:val="16"/>
        </w:rPr>
        <w:t xml:space="preserve">  const steps=[</w:t>
      </w:r>
    </w:p>
    <w:p>
      <w:pPr>
        <w:spacing w:before="0" w:after="0"/>
        <w:ind w:left="288"/>
      </w:pPr>
      <w:r>
        <w:rPr>
          <w:rFonts w:ascii="Courier New" w:hAnsi="Courier New"/>
          <w:color w:val="191964"/>
          <w:sz w:val="16"/>
        </w:rPr>
        <w:t xml:space="preserve">    {icon:'📂',label:'Procesando archivo fuente...'},</w:t>
      </w:r>
    </w:p>
    <w:p>
      <w:pPr>
        <w:spacing w:before="0" w:after="0"/>
        <w:ind w:left="288"/>
      </w:pPr>
      <w:r>
        <w:rPr>
          <w:rFonts w:ascii="Courier New" w:hAnsi="Courier New"/>
          <w:color w:val="191964"/>
          <w:sz w:val="16"/>
        </w:rPr>
        <w:t xml:space="preserve">    {icon:'🔍',label:'Extrayendo conceptos clave del producto...'},</w:t>
      </w:r>
    </w:p>
    <w:p>
      <w:pPr>
        <w:spacing w:before="0" w:after="0"/>
        <w:ind w:left="288"/>
      </w:pPr>
      <w:r>
        <w:rPr>
          <w:rFonts w:ascii="Courier New" w:hAnsi="Courier New"/>
          <w:color w:val="191964"/>
          <w:sz w:val="16"/>
        </w:rPr>
        <w:t xml:space="preserve">    {icon:'🧠',label:'Generando preguntas de opción múltiple...'},</w:t>
      </w:r>
    </w:p>
    <w:p>
      <w:pPr>
        <w:spacing w:before="0" w:after="0"/>
        <w:ind w:left="288"/>
      </w:pPr>
      <w:r>
        <w:rPr>
          <w:rFonts w:ascii="Courier New" w:hAnsi="Courier New"/>
          <w:color w:val="191964"/>
          <w:sz w:val="16"/>
        </w:rPr>
        <w:t xml:space="preserve">    {icon:'🏥',label:'Creando casos clínicos...'},</w:t>
      </w:r>
    </w:p>
    <w:p>
      <w:pPr>
        <w:spacing w:before="0" w:after="0"/>
        <w:ind w:left="288"/>
      </w:pPr>
      <w:r>
        <w:rPr>
          <w:rFonts w:ascii="Courier New" w:hAnsi="Courier New"/>
          <w:color w:val="191964"/>
          <w:sz w:val="16"/>
        </w:rPr>
        <w:t xml:space="preserve">    {icon:'🔀',label:'Aplicando aleatorización...'},</w:t>
      </w:r>
    </w:p>
    <w:p>
      <w:pPr>
        <w:spacing w:before="0" w:after="0"/>
        <w:ind w:left="288"/>
      </w:pPr>
      <w:r>
        <w:rPr>
          <w:rFonts w:ascii="Courier New" w:hAnsi="Courier New"/>
          <w:color w:val="191964"/>
          <w:sz w:val="16"/>
        </w:rPr>
        <w:t xml:space="preserve">    {icon:'✅',label:'Revisión de calidad y coherencia...'},</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renderAISteps(steps, 0);</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renderAISteps(steps, idx){</w:t>
      </w:r>
    </w:p>
    <w:p>
      <w:pPr>
        <w:spacing w:before="0" w:after="0"/>
        <w:ind w:left="288"/>
      </w:pPr>
      <w:r>
        <w:rPr>
          <w:rFonts w:ascii="Courier New" w:hAnsi="Courier New"/>
          <w:color w:val="191964"/>
          <w:sz w:val="16"/>
        </w:rPr>
        <w:t xml:space="preserve">  document.getElementById('aiSteps').innerHTML=steps.map((s,i)=&gt;{</w:t>
      </w:r>
    </w:p>
    <w:p>
      <w:pPr>
        <w:spacing w:before="0" w:after="0"/>
        <w:ind w:left="288"/>
      </w:pPr>
      <w:r>
        <w:rPr>
          <w:rFonts w:ascii="Courier New" w:hAnsi="Courier New"/>
          <w:color w:val="191964"/>
          <w:sz w:val="16"/>
        </w:rPr>
        <w:t xml:space="preserve">    let cls=i&lt;idx?'done':i===idx?'spin':'wait';</w:t>
      </w:r>
    </w:p>
    <w:p>
      <w:pPr>
        <w:spacing w:before="0" w:after="0"/>
        <w:ind w:left="288"/>
      </w:pPr>
      <w:r>
        <w:rPr>
          <w:rFonts w:ascii="Courier New" w:hAnsi="Courier New"/>
          <w:color w:val="191964"/>
          <w:sz w:val="16"/>
        </w:rPr>
        <w:t xml:space="preserve">    let ico=i&lt;idx?'✓':i===idx?'⟳':s.icon;</w:t>
      </w:r>
    </w:p>
    <w:p>
      <w:pPr>
        <w:spacing w:before="0" w:after="0"/>
        <w:ind w:left="288"/>
      </w:pPr>
      <w:r>
        <w:rPr>
          <w:rFonts w:ascii="Courier New" w:hAnsi="Courier New"/>
          <w:color w:val="191964"/>
          <w:sz w:val="16"/>
        </w:rPr>
        <w:t xml:space="preserve">    return `&lt;div class="ai-step"&gt;&lt;div class="step-icon ${cls}"&gt;${ico}&lt;/div&gt;&lt;span${i&lt;idx?' style="color:var(--accent);font-weight:600"':i===idx?' style="color:var(--primary);font-weight:600"':''}&gt;${s.label}${i===idx?' &lt;span style="color:var(--gray-400)"&gt;(procesando...)&lt;/span&gt;':''}&lt;/span&gt;&lt;/div&gt;`;</w:t>
      </w:r>
    </w:p>
    <w:p>
      <w:pPr>
        <w:spacing w:before="0" w:after="0"/>
        <w:ind w:left="288"/>
      </w:pPr>
      <w:r>
        <w:rPr>
          <w:rFonts w:ascii="Courier New" w:hAnsi="Courier New"/>
          <w:color w:val="191964"/>
          <w:sz w:val="16"/>
        </w:rPr>
        <w:t xml:space="preserve">  }).join('');</w:t>
      </w:r>
    </w:p>
    <w:p>
      <w:pPr>
        <w:spacing w:before="0" w:after="0"/>
        <w:ind w:left="288"/>
      </w:pPr>
      <w:r>
        <w:rPr>
          <w:rFonts w:ascii="Courier New" w:hAnsi="Courier New"/>
          <w:color w:val="191964"/>
          <w:sz w:val="16"/>
        </w:rPr>
        <w:t xml:space="preserve">  if(idx&lt;steps.length){setTimeout(()=&gt;renderAISteps(steps,idx+1),700+Math.random()*400)}</w:t>
      </w:r>
    </w:p>
    <w:p>
      <w:pPr>
        <w:spacing w:before="0" w:after="0"/>
        <w:ind w:left="288"/>
      </w:pPr>
      <w:r>
        <w:rPr>
          <w:rFonts w:ascii="Courier New" w:hAnsi="Courier New"/>
          <w:color w:val="191964"/>
          <w:sz w:val="16"/>
        </w:rPr>
        <w:t xml:space="preserve">  else{setTimeout(showAIPreview,600)}</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showAIPreview(){</w:t>
      </w:r>
    </w:p>
    <w:p>
      <w:pPr>
        <w:spacing w:before="0" w:after="0"/>
        <w:ind w:left="288"/>
      </w:pPr>
      <w:r>
        <w:rPr>
          <w:rFonts w:ascii="Courier New" w:hAnsi="Courier New"/>
          <w:color w:val="191964"/>
          <w:sz w:val="16"/>
        </w:rPr>
        <w:t xml:space="preserve">  document.getElementById('aiProgress').style.display='none';</w:t>
      </w:r>
    </w:p>
    <w:p>
      <w:pPr>
        <w:spacing w:before="0" w:after="0"/>
        <w:ind w:left="288"/>
      </w:pPr>
      <w:r>
        <w:rPr>
          <w:rFonts w:ascii="Courier New" w:hAnsi="Courier New"/>
          <w:color w:val="191964"/>
          <w:sz w:val="16"/>
        </w:rPr>
        <w:t xml:space="preserve">  const num=+document.getElementById('aiQNum').value;</w:t>
      </w:r>
    </w:p>
    <w:p>
      <w:pPr>
        <w:spacing w:before="0" w:after="0"/>
        <w:ind w:left="288"/>
      </w:pPr>
      <w:r>
        <w:rPr>
          <w:rFonts w:ascii="Courier New" w:hAnsi="Courier New"/>
          <w:color w:val="191964"/>
          <w:sz w:val="16"/>
        </w:rPr>
        <w:t xml:space="preserve">  const ratio=+document.getElementById('aiCaseRatio').value;</w:t>
      </w:r>
    </w:p>
    <w:p>
      <w:pPr>
        <w:spacing w:before="0" w:after="0"/>
        <w:ind w:left="288"/>
      </w:pPr>
      <w:r>
        <w:rPr>
          <w:rFonts w:ascii="Courier New" w:hAnsi="Courier New"/>
          <w:color w:val="191964"/>
          <w:sz w:val="16"/>
        </w:rPr>
        <w:t xml:space="preserve">  const nCases=Math.round(num*ratio);</w:t>
      </w:r>
    </w:p>
    <w:p>
      <w:pPr>
        <w:spacing w:before="0" w:after="0"/>
        <w:ind w:left="288"/>
      </w:pPr>
      <w:r>
        <w:rPr>
          <w:rFonts w:ascii="Courier New" w:hAnsi="Courier New"/>
          <w:color w:val="191964"/>
          <w:sz w:val="16"/>
        </w:rPr>
        <w:t xml:space="preserve">  const nMulti=num-nCases;</w:t>
      </w:r>
    </w:p>
    <w:p>
      <w:pPr>
        <w:spacing w:before="0" w:after="0"/>
        <w:ind w:left="288"/>
      </w:pPr>
      <w:r>
        <w:rPr>
          <w:rFonts w:ascii="Courier New" w:hAnsi="Courier New"/>
          <w:color w:val="191964"/>
          <w:sz w:val="16"/>
        </w:rPr>
        <w:t xml:space="preserve">  const pool=[...aiSampleQs];</w:t>
      </w:r>
    </w:p>
    <w:p>
      <w:pPr>
        <w:spacing w:before="0" w:after="0"/>
        <w:ind w:left="288"/>
      </w:pPr>
      <w:r>
        <w:rPr>
          <w:rFonts w:ascii="Courier New" w:hAnsi="Courier New"/>
          <w:color w:val="191964"/>
          <w:sz w:val="16"/>
        </w:rPr>
        <w:t xml:space="preserve">  const cases=pool.filter(q=&gt;q.type==='case').slice(0,nCases);</w:t>
      </w:r>
    </w:p>
    <w:p>
      <w:pPr>
        <w:spacing w:before="0" w:after="0"/>
        <w:ind w:left="288"/>
      </w:pPr>
      <w:r>
        <w:rPr>
          <w:rFonts w:ascii="Courier New" w:hAnsi="Courier New"/>
          <w:color w:val="191964"/>
          <w:sz w:val="16"/>
        </w:rPr>
        <w:t xml:space="preserve">  const multis=pool.filter(q=&gt;q.type==='multi').slice(0,nMulti);</w:t>
      </w:r>
    </w:p>
    <w:p>
      <w:pPr>
        <w:spacing w:before="0" w:after="0"/>
        <w:ind w:left="288"/>
      </w:pPr>
      <w:r>
        <w:rPr>
          <w:rFonts w:ascii="Courier New" w:hAnsi="Courier New"/>
          <w:color w:val="191964"/>
          <w:sz w:val="16"/>
        </w:rPr>
        <w:t xml:space="preserve">  tempQs=[...multis,...cases];</w:t>
      </w:r>
    </w:p>
    <w:p>
      <w:pPr>
        <w:spacing w:before="0" w:after="0"/>
        <w:ind w:left="288"/>
      </w:pPr>
      <w:r>
        <w:rPr>
          <w:rFonts w:ascii="Courier New" w:hAnsi="Courier New"/>
          <w:color w:val="191964"/>
          <w:sz w:val="16"/>
        </w:rPr>
        <w:t xml:space="preserve">  const pName=document.getElementById('aiProd').value;</w:t>
      </w:r>
    </w:p>
    <w:p>
      <w:pPr>
        <w:spacing w:before="0" w:after="0"/>
        <w:ind w:left="288"/>
      </w:pPr>
      <w:r>
        <w:rPr>
          <w:rFonts w:ascii="Courier New" w:hAnsi="Courier New"/>
          <w:color w:val="191964"/>
          <w:sz w:val="16"/>
        </w:rPr>
        <w:t xml:space="preserve">  if(!document.getElementById('aiName').value) document.getElementById('aiName').value=pName+' — Examen Generado IA '+new Date().toLocaleDateString('es-MX');</w:t>
      </w:r>
    </w:p>
    <w:p>
      <w:pPr>
        <w:spacing w:before="0" w:after="0"/>
        <w:ind w:left="288"/>
      </w:pPr>
      <w:r>
        <w:rPr>
          <w:rFonts w:ascii="Courier New" w:hAnsi="Courier New"/>
          <w:color w:val="191964"/>
          <w:sz w:val="16"/>
        </w:rPr>
        <w:t xml:space="preserve">  const container=document.getElementById('aiQContainer');</w:t>
      </w:r>
    </w:p>
    <w:p>
      <w:pPr>
        <w:spacing w:before="0" w:after="0"/>
        <w:ind w:left="288"/>
      </w:pPr>
      <w:r>
        <w:rPr>
          <w:rFonts w:ascii="Courier New" w:hAnsi="Courier New"/>
          <w:color w:val="191964"/>
          <w:sz w:val="16"/>
        </w:rPr>
        <w:t xml:space="preserve">  container.innerHTML='';</w:t>
      </w:r>
    </w:p>
    <w:p>
      <w:pPr>
        <w:spacing w:before="0" w:after="0"/>
        <w:ind w:left="288"/>
      </w:pPr>
      <w:r>
        <w:rPr>
          <w:rFonts w:ascii="Courier New" w:hAnsi="Courier New"/>
          <w:color w:val="191964"/>
          <w:sz w:val="16"/>
        </w:rPr>
        <w:t xml:space="preserve">  tempQs.forEach((q,i)=&gt;{</w:t>
      </w:r>
    </w:p>
    <w:p>
      <w:pPr>
        <w:spacing w:before="0" w:after="0"/>
        <w:ind w:left="288"/>
      </w:pPr>
      <w:r>
        <w:rPr>
          <w:rFonts w:ascii="Courier New" w:hAnsi="Courier New"/>
          <w:color w:val="191964"/>
          <w:sz w:val="16"/>
        </w:rPr>
        <w:t xml:space="preserve">    const d=document.createElement('div');</w:t>
      </w:r>
    </w:p>
    <w:p>
      <w:pPr>
        <w:spacing w:before="0" w:after="0"/>
        <w:ind w:left="288"/>
      </w:pPr>
      <w:r>
        <w:rPr>
          <w:rFonts w:ascii="Courier New" w:hAnsi="Courier New"/>
          <w:color w:val="191964"/>
          <w:sz w:val="16"/>
        </w:rPr>
        <w:t xml:space="preserve">    d.className=q.type==='case'?'qb case':'qb';</w:t>
      </w:r>
    </w:p>
    <w:p>
      <w:pPr>
        <w:spacing w:before="0" w:after="0"/>
        <w:ind w:left="288"/>
      </w:pPr>
      <w:r>
        <w:rPr>
          <w:rFonts w:ascii="Courier New" w:hAnsi="Courier New"/>
          <w:color w:val="191964"/>
          <w:sz w:val="16"/>
        </w:rPr>
        <w:t xml:space="preserve">    d.innerHTML=`&lt;div style="display:flex;align-items:center;justify-content:space-between;margin-bottom:10px"&gt;</w:t>
      </w:r>
    </w:p>
    <w:p>
      <w:pPr>
        <w:spacing w:before="0" w:after="0"/>
        <w:ind w:left="288"/>
      </w:pPr>
      <w:r>
        <w:rPr>
          <w:rFonts w:ascii="Courier New" w:hAnsi="Courier New"/>
          <w:color w:val="191964"/>
          <w:sz w:val="16"/>
        </w:rPr>
        <w:t xml:space="preserve">      &lt;div class="${q.type==='case'?'case-tag':'qnum'}"&gt;${q.type==='case'?'📋 CASO CLÍNICO':'Pregunta '+(i+1)}&lt;/div&gt;</w:t>
      </w:r>
    </w:p>
    <w:p>
      <w:pPr>
        <w:spacing w:before="0" w:after="0"/>
        <w:ind w:left="288"/>
      </w:pPr>
      <w:r>
        <w:rPr>
          <w:rFonts w:ascii="Courier New" w:hAnsi="Courier New"/>
          <w:color w:val="191964"/>
          <w:sz w:val="16"/>
        </w:rPr>
        <w:t xml:space="preserve">      &lt;span class="pill p-purple" style="font-size:10px"&gt;🤖 Generada por IA&lt;/span&gt;&lt;/div&gt;</w:t>
      </w:r>
    </w:p>
    <w:p>
      <w:pPr>
        <w:spacing w:before="0" w:after="0"/>
        <w:ind w:left="288"/>
      </w:pPr>
      <w:r>
        <w:rPr>
          <w:rFonts w:ascii="Courier New" w:hAnsi="Courier New"/>
          <w:color w:val="191964"/>
          <w:sz w:val="16"/>
        </w:rPr>
        <w:t xml:space="preserve">      ${q.type==='case'?`&lt;div style="background:var(--warning-light);border-left:3px solid var(--warning);padding:10px 12px;border-radius:6px;margin-bottom:12px;font-size:13px"&gt;${q.scenario}&lt;/div&gt;`:''}</w:t>
      </w:r>
    </w:p>
    <w:p>
      <w:pPr>
        <w:spacing w:before="0" w:after="0"/>
        <w:ind w:left="288"/>
      </w:pPr>
      <w:r>
        <w:rPr>
          <w:rFonts w:ascii="Courier New" w:hAnsi="Courier New"/>
          <w:color w:val="191964"/>
          <w:sz w:val="16"/>
        </w:rPr>
        <w:t xml:space="preserve">      &lt;div style="font-size:14px;font-weight:600;margin-bottom:12px"&gt;${q.text}&lt;/div&gt;</w:t>
      </w:r>
    </w:p>
    <w:p>
      <w:pPr>
        <w:spacing w:before="0" w:after="0"/>
        <w:ind w:left="288"/>
      </w:pPr>
      <w:r>
        <w:rPr>
          <w:rFonts w:ascii="Courier New" w:hAnsi="Courier New"/>
          <w:color w:val="191964"/>
          <w:sz w:val="16"/>
        </w:rPr>
        <w:t xml:space="preserve">      ${q.options.map((o,oi)=&gt;`&lt;div style="padding:8px 12px;border-radius:6px;margin-bottom:6px;font-size:13px;background:${oi===q.correct?'var(--accent-light)':'var(--gray-50)'};border:1.5px solid ${oi===q.correct?'var(--accent)':'var(--gray-200)'}"&gt;</w:t>
      </w:r>
    </w:p>
    <w:p>
      <w:pPr>
        <w:spacing w:before="0" w:after="0"/>
        <w:ind w:left="288"/>
      </w:pPr>
      <w:r>
        <w:rPr>
          <w:rFonts w:ascii="Courier New" w:hAnsi="Courier New"/>
          <w:color w:val="191964"/>
          <w:sz w:val="16"/>
        </w:rPr>
        <w:t xml:space="preserve">        &lt;strong&gt;${String.fromCharCode(65+oi)}.&lt;/strong&gt; ${o} ${oi===q.correct?'&lt;span style="color:var(--accent);font-size:11px;font-weight:700"&gt;✓ Correcta&lt;/span&gt;':''}</w:t>
      </w:r>
    </w:p>
    <w:p>
      <w:pPr>
        <w:spacing w:before="0" w:after="0"/>
        <w:ind w:left="288"/>
      </w:pPr>
      <w:r>
        <w:rPr>
          <w:rFonts w:ascii="Courier New" w:hAnsi="Courier New"/>
          <w:color w:val="191964"/>
          <w:sz w:val="16"/>
        </w:rPr>
        <w:t xml:space="preserve">      &lt;/div&gt;`).join('')}</w:t>
      </w:r>
    </w:p>
    <w:p>
      <w:pPr>
        <w:spacing w:before="0" w:after="0"/>
        <w:ind w:left="288"/>
      </w:pPr>
      <w:r>
        <w:rPr>
          <w:rFonts w:ascii="Courier New" w:hAnsi="Courier New"/>
          <w:color w:val="191964"/>
          <w:sz w:val="16"/>
        </w:rPr>
        <w:t xml:space="preserve">      ${q.explanation?`&lt;div style="background:var(--primary-light);border-radius:6px;padding:10px 12px;margin-top:8px;font-size:12.5px;color:var(--primary-dark)"&gt;💡 ${q.explanation}&lt;/div&gt;`:''}`;</w:t>
      </w:r>
    </w:p>
    <w:p>
      <w:pPr>
        <w:spacing w:before="0" w:after="0"/>
        <w:ind w:left="288"/>
      </w:pPr>
      <w:r>
        <w:rPr>
          <w:rFonts w:ascii="Courier New" w:hAnsi="Courier New"/>
          <w:color w:val="191964"/>
          <w:sz w:val="16"/>
        </w:rPr>
        <w:t xml:space="preserve">    container.appendChild(d);</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document.getElementById('aiPreview').style.display='block';</w:t>
      </w:r>
    </w:p>
    <w:p>
      <w:pPr>
        <w:spacing w:before="0" w:after="0"/>
        <w:ind w:left="288"/>
      </w:pPr>
      <w:r>
        <w:rPr>
          <w:rFonts w:ascii="Courier New" w:hAnsi="Courier New"/>
          <w:color w:val="191964"/>
          <w:sz w:val="16"/>
        </w:rPr>
        <w:t xml:space="preserve">  toast('✅ '+tempQs.length+' preguntas generadas desde la fuente');</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regenAI(){</w:t>
      </w:r>
    </w:p>
    <w:p>
      <w:pPr>
        <w:spacing w:before="0" w:after="0"/>
        <w:ind w:left="288"/>
      </w:pPr>
      <w:r>
        <w:rPr>
          <w:rFonts w:ascii="Courier New" w:hAnsi="Courier New"/>
          <w:color w:val="191964"/>
          <w:sz w:val="16"/>
        </w:rPr>
        <w:t xml:space="preserve">  document.getElementById('aiPreview').style.display='none';</w:t>
      </w:r>
    </w:p>
    <w:p>
      <w:pPr>
        <w:spacing w:before="0" w:after="0"/>
        <w:ind w:left="288"/>
      </w:pPr>
      <w:r>
        <w:rPr>
          <w:rFonts w:ascii="Courier New" w:hAnsi="Courier New"/>
          <w:color w:val="191964"/>
          <w:sz w:val="16"/>
        </w:rPr>
        <w:t xml:space="preserve">  document.getElementById('aiUploadCard').style.display='block';</w:t>
      </w:r>
    </w:p>
    <w:p>
      <w:pPr>
        <w:spacing w:before="0" w:after="0"/>
        <w:ind w:left="288"/>
      </w:pPr>
      <w:r>
        <w:rPr>
          <w:rFonts w:ascii="Courier New" w:hAnsi="Courier New"/>
          <w:color w:val="191964"/>
          <w:sz w:val="16"/>
        </w:rPr>
        <w:t xml:space="preserve">  document.getElementById('aiActBtn').style.display='flex';</w:t>
      </w:r>
    </w:p>
    <w:p>
      <w:pPr>
        <w:spacing w:before="0" w:after="0"/>
        <w:ind w:left="288"/>
      </w:pPr>
      <w:r>
        <w:rPr>
          <w:rFonts w:ascii="Courier New" w:hAnsi="Courier New"/>
          <w:color w:val="191964"/>
          <w:sz w:val="16"/>
        </w:rPr>
        <w:t xml:space="preserve">  tempQs=[];</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saveAIExam(){</w:t>
      </w:r>
    </w:p>
    <w:p>
      <w:pPr>
        <w:spacing w:before="0" w:after="0"/>
        <w:ind w:left="288"/>
      </w:pPr>
      <w:r>
        <w:rPr>
          <w:rFonts w:ascii="Courier New" w:hAnsi="Courier New"/>
          <w:color w:val="191964"/>
          <w:sz w:val="16"/>
        </w:rPr>
        <w:t xml:space="preserve">  const n=document.getElementById('aiName').value.trim();</w:t>
      </w:r>
    </w:p>
    <w:p>
      <w:pPr>
        <w:spacing w:before="0" w:after="0"/>
        <w:ind w:left="288"/>
      </w:pPr>
      <w:r>
        <w:rPr>
          <w:rFonts w:ascii="Courier New" w:hAnsi="Courier New"/>
          <w:color w:val="191964"/>
          <w:sz w:val="16"/>
        </w:rPr>
        <w:t xml:space="preserve">  if(!n){toast('⚠️ Ingresa el nombre del examen');return}</w:t>
      </w:r>
    </w:p>
    <w:p>
      <w:pPr>
        <w:spacing w:before="0" w:after="0"/>
        <w:ind w:left="288"/>
      </w:pPr>
      <w:r>
        <w:rPr>
          <w:rFonts w:ascii="Courier New" w:hAnsi="Courier New"/>
          <w:color w:val="191964"/>
          <w:sz w:val="16"/>
        </w:rPr>
        <w:t xml:space="preserve">  exams.push({id:exams.length+1,name:n,product:document.getElementById('aiProd').value,</w:t>
      </w:r>
    </w:p>
    <w:p>
      <w:pPr>
        <w:spacing w:before="0" w:after="0"/>
        <w:ind w:left="288"/>
      </w:pPr>
      <w:r>
        <w:rPr>
          <w:rFonts w:ascii="Courier New" w:hAnsi="Courier New"/>
          <w:color w:val="191964"/>
          <w:sz w:val="16"/>
        </w:rPr>
        <w:t xml:space="preserve">    pass:+document.getElementById('aiPass').value,time:+document.getElementById('aiTime').value,</w:t>
      </w:r>
    </w:p>
    <w:p>
      <w:pPr>
        <w:spacing w:before="0" w:after="0"/>
        <w:ind w:left="288"/>
      </w:pPr>
      <w:r>
        <w:rPr>
          <w:rFonts w:ascii="Courier New" w:hAnsi="Courier New"/>
          <w:color w:val="191964"/>
          <w:sz w:val="16"/>
        </w:rPr>
        <w:t xml:space="preserve">    status:'borrador',assigned:0,completed:0,</w:t>
      </w:r>
    </w:p>
    <w:p>
      <w:pPr>
        <w:spacing w:before="0" w:after="0"/>
        <w:ind w:left="288"/>
      </w:pPr>
      <w:r>
        <w:rPr>
          <w:rFonts w:ascii="Courier New" w:hAnsi="Courier New"/>
          <w:color w:val="191964"/>
          <w:sz w:val="16"/>
        </w:rPr>
        <w:t xml:space="preserve">    randQ:document.getElementById('aiRandQ').checked,</w:t>
      </w:r>
    </w:p>
    <w:p>
      <w:pPr>
        <w:spacing w:before="0" w:after="0"/>
        <w:ind w:left="288"/>
      </w:pPr>
      <w:r>
        <w:rPr>
          <w:rFonts w:ascii="Courier New" w:hAnsi="Courier New"/>
          <w:color w:val="191964"/>
          <w:sz w:val="16"/>
        </w:rPr>
        <w:t xml:space="preserve">    randA:document.getElementById('aiRandA').checked,</w:t>
      </w:r>
    </w:p>
    <w:p>
      <w:pPr>
        <w:spacing w:before="0" w:after="0"/>
        <w:ind w:left="288"/>
      </w:pPr>
      <w:r>
        <w:rPr>
          <w:rFonts w:ascii="Courier New" w:hAnsi="Courier New"/>
          <w:color w:val="191964"/>
          <w:sz w:val="16"/>
        </w:rPr>
        <w:t xml:space="preserve">    source:'ia',questions:tempQs.map(q=&gt;({...q,options:[...q.options]}))});</w:t>
      </w:r>
    </w:p>
    <w:p>
      <w:pPr>
        <w:spacing w:before="0" w:after="0"/>
        <w:ind w:left="288"/>
      </w:pPr>
      <w:r>
        <w:rPr>
          <w:rFonts w:ascii="Courier New" w:hAnsi="Courier New"/>
          <w:color w:val="191964"/>
          <w:sz w:val="16"/>
        </w:rPr>
        <w:t xml:space="preserve">  toast('✅ Examen IA guardado como borrador');</w:t>
      </w:r>
    </w:p>
    <w:p>
      <w:pPr>
        <w:spacing w:before="0" w:after="0"/>
        <w:ind w:left="288"/>
      </w:pPr>
      <w:r>
        <w:rPr>
          <w:rFonts w:ascii="Courier New" w:hAnsi="Courier New"/>
          <w:color w:val="191964"/>
          <w:sz w:val="16"/>
        </w:rPr>
        <w:t xml:space="preserve">  nav('c-exams');</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RESULTADOS</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renderResultados(){</w:t>
      </w:r>
    </w:p>
    <w:p>
      <w:pPr>
        <w:spacing w:before="0" w:after="0"/>
        <w:ind w:left="288"/>
      </w:pPr>
      <w:r>
        <w:rPr>
          <w:rFonts w:ascii="Courier New" w:hAnsi="Courier New"/>
          <w:color w:val="191964"/>
          <w:sz w:val="16"/>
        </w:rPr>
        <w:t xml:space="preserve">  const idx=+document.getElementById('rFilter').value;</w:t>
      </w:r>
    </w:p>
    <w:p>
      <w:pPr>
        <w:spacing w:before="0" w:after="0"/>
        <w:ind w:left="288"/>
      </w:pPr>
      <w:r>
        <w:rPr>
          <w:rFonts w:ascii="Courier New" w:hAnsi="Courier New"/>
          <w:color w:val="191964"/>
          <w:sz w:val="16"/>
        </w:rPr>
        <w:t xml:space="preserve">  const exam=exams[idx];</w:t>
      </w:r>
    </w:p>
    <w:p>
      <w:pPr>
        <w:spacing w:before="0" w:after="0"/>
        <w:ind w:left="288"/>
      </w:pPr>
      <w:r>
        <w:rPr>
          <w:rFonts w:ascii="Courier New" w:hAnsi="Courier New"/>
          <w:color w:val="191964"/>
          <w:sz w:val="16"/>
        </w:rPr>
        <w:t xml:space="preserve">  const sc=scores[exam?.id]||[];</w:t>
      </w:r>
    </w:p>
    <w:p>
      <w:pPr>
        <w:spacing w:before="0" w:after="0"/>
        <w:ind w:left="288"/>
      </w:pPr>
      <w:r>
        <w:rPr>
          <w:rFonts w:ascii="Courier New" w:hAnsi="Courier New"/>
          <w:color w:val="191964"/>
          <w:sz w:val="16"/>
        </w:rPr>
        <w:t xml:space="preserve">  const sorted=[...sc].sort((a,b)=&gt;b[1]-a[1]);</w:t>
      </w:r>
    </w:p>
    <w:p>
      <w:pPr>
        <w:spacing w:before="0" w:after="0"/>
        <w:ind w:left="288"/>
      </w:pPr>
      <w:r>
        <w:rPr>
          <w:rFonts w:ascii="Courier New" w:hAnsi="Courier New"/>
          <w:color w:val="191964"/>
          <w:sz w:val="16"/>
        </w:rPr>
        <w:t xml:space="preserve">  const avg=sc.length?Math.round(sc.reduce((s,x)=&gt;s+x[1],0)/sc.length):0;</w:t>
      </w:r>
    </w:p>
    <w:p>
      <w:pPr>
        <w:spacing w:before="0" w:after="0"/>
        <w:ind w:left="288"/>
      </w:pPr>
      <w:r>
        <w:rPr>
          <w:rFonts w:ascii="Courier New" w:hAnsi="Courier New"/>
          <w:color w:val="191964"/>
          <w:sz w:val="16"/>
        </w:rPr>
        <w:t xml:space="preserve">  const passed=sc.filter(s=&gt;s[1]&gt;=(exam?.pass||70)).length;</w:t>
      </w:r>
    </w:p>
    <w:p>
      <w:pPr>
        <w:spacing w:before="0" w:after="0"/>
        <w:ind w:left="288"/>
      </w:pPr>
      <w:r>
        <w:rPr>
          <w:rFonts w:ascii="Courier New" w:hAnsi="Courier New"/>
          <w:color w:val="191964"/>
          <w:sz w:val="16"/>
        </w:rPr>
        <w:t xml:space="preserve">  document.getElementById('resultContent').innerHTML=`</w:t>
      </w:r>
    </w:p>
    <w:p>
      <w:pPr>
        <w:spacing w:before="0" w:after="0"/>
        <w:ind w:left="288"/>
      </w:pPr>
      <w:r>
        <w:rPr>
          <w:rFonts w:ascii="Courier New" w:hAnsi="Courier New"/>
          <w:color w:val="191964"/>
          <w:sz w:val="16"/>
        </w:rPr>
        <w:t xml:space="preserve">    &lt;div class="g3" style="margin-bottom:20px"&gt;</w:t>
      </w:r>
    </w:p>
    <w:p>
      <w:pPr>
        <w:spacing w:before="0" w:after="0"/>
        <w:ind w:left="288"/>
      </w:pPr>
      <w:r>
        <w:rPr>
          <w:rFonts w:ascii="Courier New" w:hAnsi="Courier New"/>
          <w:color w:val="191964"/>
          <w:sz w:val="16"/>
        </w:rPr>
        <w:t xml:space="preserve">      &lt;div class="sc"&gt;&lt;div class="sl"&gt;Promedio&lt;/div&gt;&lt;div class="sv ${avg&gt;=(exam?.pass||70)?'green':'orange'}"&gt;${avg}%&lt;/div&gt;&lt;/div&gt;</w:t>
      </w:r>
    </w:p>
    <w:p>
      <w:pPr>
        <w:spacing w:before="0" w:after="0"/>
        <w:ind w:left="288"/>
      </w:pPr>
      <w:r>
        <w:rPr>
          <w:rFonts w:ascii="Courier New" w:hAnsi="Courier New"/>
          <w:color w:val="191964"/>
          <w:sz w:val="16"/>
        </w:rPr>
        <w:t xml:space="preserve">      &lt;div class="sc"&gt;&lt;div class="sl"&gt;Aprobados&lt;/div&gt;&lt;div class="sv green"&gt;${passed} / ${sc.length}&lt;/div&gt;&lt;/div&gt;</w:t>
      </w:r>
    </w:p>
    <w:p>
      <w:pPr>
        <w:spacing w:before="0" w:after="0"/>
        <w:ind w:left="288"/>
      </w:pPr>
      <w:r>
        <w:rPr>
          <w:rFonts w:ascii="Courier New" w:hAnsi="Courier New"/>
          <w:color w:val="191964"/>
          <w:sz w:val="16"/>
        </w:rPr>
        <w:t xml:space="preserve">      &lt;div class="sc"&gt;&lt;div class="sl"&gt;Nota mínima&lt;/div&gt;&lt;div class="sv blue"&gt;${exam?.pass}%&lt;/div&gt;&lt;/div&gt;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class="card"&gt;&lt;div class="ch"&gt;&lt;span class="ct"&gt;🏆 Ranking — ${exam?.name}&lt;/span&gt;&lt;/div&gt;&lt;div class="cb"&gt;&lt;div class="tw"&gt;&lt;table&gt;</w:t>
      </w:r>
    </w:p>
    <w:p>
      <w:pPr>
        <w:spacing w:before="0" w:after="0"/>
        <w:ind w:left="288"/>
      </w:pPr>
      <w:r>
        <w:rPr>
          <w:rFonts w:ascii="Courier New" w:hAnsi="Courier New"/>
          <w:color w:val="191964"/>
          <w:sz w:val="16"/>
        </w:rPr>
        <w:t xml:space="preserve">      &lt;thead&gt;&lt;tr&gt;&lt;th&gt;#&lt;/th&gt;&lt;th&gt;Visitador&lt;/th&gt;&lt;th&gt;Región&lt;/th&gt;&lt;th&gt;Calificación&lt;/th&gt;&lt;th&gt;Intentos&lt;/th&gt;&lt;th&gt;Fecha&lt;/th&gt;&lt;th&gt;Estado&lt;/th&gt;&lt;/tr&gt;&lt;/thead&gt;</w:t>
      </w:r>
    </w:p>
    <w:p>
      <w:pPr>
        <w:spacing w:before="0" w:after="0"/>
        <w:ind w:left="288"/>
      </w:pPr>
      <w:r>
        <w:rPr>
          <w:rFonts w:ascii="Courier New" w:hAnsi="Courier New"/>
          <w:color w:val="191964"/>
          <w:sz w:val="16"/>
        </w:rPr>
        <w:t xml:space="preserve">      &lt;tbody&gt;${sorted.map((s,i)=&gt;{</w:t>
      </w:r>
    </w:p>
    <w:p>
      <w:pPr>
        <w:spacing w:before="0" w:after="0"/>
        <w:ind w:left="288"/>
      </w:pPr>
      <w:r>
        <w:rPr>
          <w:rFonts w:ascii="Courier New" w:hAnsi="Courier New"/>
          <w:color w:val="191964"/>
          <w:sz w:val="16"/>
        </w:rPr>
        <w:t xml:space="preserve">        const v=visitadores.find(x=&gt;x.id===s[0]);</w:t>
      </w:r>
    </w:p>
    <w:p>
      <w:pPr>
        <w:spacing w:before="0" w:after="0"/>
        <w:ind w:left="288"/>
      </w:pPr>
      <w:r>
        <w:rPr>
          <w:rFonts w:ascii="Courier New" w:hAnsi="Courier New"/>
          <w:color w:val="191964"/>
          <w:sz w:val="16"/>
        </w:rPr>
        <w:t xml:space="preserve">        const ok=s[1]&gt;=(exam?.pass||70);</w:t>
      </w:r>
    </w:p>
    <w:p>
      <w:pPr>
        <w:spacing w:before="0" w:after="0"/>
        <w:ind w:left="288"/>
      </w:pPr>
      <w:r>
        <w:rPr>
          <w:rFonts w:ascii="Courier New" w:hAnsi="Courier New"/>
          <w:color w:val="191964"/>
          <w:sz w:val="16"/>
        </w:rPr>
        <w:t xml:space="preserve">        return `&lt;tr&gt;</w:t>
      </w:r>
    </w:p>
    <w:p>
      <w:pPr>
        <w:spacing w:before="0" w:after="0"/>
        <w:ind w:left="288"/>
      </w:pPr>
      <w:r>
        <w:rPr>
          <w:rFonts w:ascii="Courier New" w:hAnsi="Courier New"/>
          <w:color w:val="191964"/>
          <w:sz w:val="16"/>
        </w:rPr>
        <w:t xml:space="preserve">          &lt;td&gt;${['🥇','🥈','🥉'][i]||i+1}&lt;/td&gt;</w:t>
      </w:r>
    </w:p>
    <w:p>
      <w:pPr>
        <w:spacing w:before="0" w:after="0"/>
        <w:ind w:left="288"/>
      </w:pPr>
      <w:r>
        <w:rPr>
          <w:rFonts w:ascii="Courier New" w:hAnsi="Courier New"/>
          <w:color w:val="191964"/>
          <w:sz w:val="16"/>
        </w:rPr>
        <w:t xml:space="preserve">          &lt;td&gt;&lt;strong&gt;${v?.name}&lt;/strong&gt;&lt;/td&gt;</w:t>
      </w:r>
    </w:p>
    <w:p>
      <w:pPr>
        <w:spacing w:before="0" w:after="0"/>
        <w:ind w:left="288"/>
      </w:pPr>
      <w:r>
        <w:rPr>
          <w:rFonts w:ascii="Courier New" w:hAnsi="Courier New"/>
          <w:color w:val="191964"/>
          <w:sz w:val="16"/>
        </w:rPr>
        <w:t xml:space="preserve">          &lt;td&gt;&lt;span class="pill p-gray"&gt;${v?.region}&lt;/span&gt;&lt;/td&gt;</w:t>
      </w:r>
    </w:p>
    <w:p>
      <w:pPr>
        <w:spacing w:before="0" w:after="0"/>
        <w:ind w:left="288"/>
      </w:pPr>
      <w:r>
        <w:rPr>
          <w:rFonts w:ascii="Courier New" w:hAnsi="Courier New"/>
          <w:color w:val="191964"/>
          <w:sz w:val="16"/>
        </w:rPr>
        <w:t xml:space="preserve">          &lt;td&gt;&lt;div style="display:flex;align-items:center;gap:8px"&gt;&lt;span style="font-weight:700;font-size:15px;color:var(--${ok?'accent':'danger'})"&gt;${s[1]}%&lt;/span&gt;&lt;div style="width:70px"&gt;&lt;div class="prog"&gt;&lt;div class="pf ${ok?'green':'red'}" style="width:${s[1]}%"&gt;&lt;/div&gt;&lt;/div&gt;&lt;/div&gt;&lt;/div&gt;&lt;/td&gt;</w:t>
      </w:r>
    </w:p>
    <w:p>
      <w:pPr>
        <w:spacing w:before="0" w:after="0"/>
        <w:ind w:left="288"/>
      </w:pPr>
      <w:r>
        <w:rPr>
          <w:rFonts w:ascii="Courier New" w:hAnsi="Courier New"/>
          <w:color w:val="191964"/>
          <w:sz w:val="16"/>
        </w:rPr>
        <w:t xml:space="preserve">          &lt;td style="text-align:center"&gt;${s[2]}&lt;/td&gt;</w:t>
      </w:r>
    </w:p>
    <w:p>
      <w:pPr>
        <w:spacing w:before="0" w:after="0"/>
        <w:ind w:left="288"/>
      </w:pPr>
      <w:r>
        <w:rPr>
          <w:rFonts w:ascii="Courier New" w:hAnsi="Courier New"/>
          <w:color w:val="191964"/>
          <w:sz w:val="16"/>
        </w:rPr>
        <w:t xml:space="preserve">          &lt;td style="color:var(--gray-400);font-size:12px"&gt;${s[3]}&lt;/td&gt;</w:t>
      </w:r>
    </w:p>
    <w:p>
      <w:pPr>
        <w:spacing w:before="0" w:after="0"/>
        <w:ind w:left="288"/>
      </w:pPr>
      <w:r>
        <w:rPr>
          <w:rFonts w:ascii="Courier New" w:hAnsi="Courier New"/>
          <w:color w:val="191964"/>
          <w:sz w:val="16"/>
        </w:rPr>
        <w:t xml:space="preserve">          &lt;td&gt;&lt;span class="pill ${ok?'p-green':'p-red'}"&gt;${ok?'✓ Aprobado':'✗ Reprobado'}&lt;/span&gt;&lt;/td&gt;</w:t>
      </w:r>
    </w:p>
    <w:p>
      <w:pPr>
        <w:spacing w:before="0" w:after="0"/>
        <w:ind w:left="288"/>
      </w:pPr>
      <w:r>
        <w:rPr>
          <w:rFonts w:ascii="Courier New" w:hAnsi="Courier New"/>
          <w:color w:val="191964"/>
          <w:sz w:val="16"/>
        </w:rPr>
        <w:t xml:space="preserve">        &lt;/tr&gt;`;</w:t>
      </w:r>
    </w:p>
    <w:p>
      <w:pPr>
        <w:spacing w:before="0" w:after="0"/>
        <w:ind w:left="288"/>
      </w:pPr>
      <w:r>
        <w:rPr>
          <w:rFonts w:ascii="Courier New" w:hAnsi="Courier New"/>
          <w:color w:val="191964"/>
          <w:sz w:val="16"/>
        </w:rPr>
        <w:t xml:space="preserve">      }).join('')}&lt;/tbody&gt;</w:t>
      </w:r>
    </w:p>
    <w:p>
      <w:pPr>
        <w:spacing w:before="0" w:after="0"/>
        <w:ind w:left="288"/>
      </w:pPr>
      <w:r>
        <w:rPr>
          <w:rFonts w:ascii="Courier New" w:hAnsi="Courier New"/>
          <w:color w:val="191964"/>
          <w:sz w:val="16"/>
        </w:rPr>
        <w:t xml:space="preserve">    &lt;/table&gt;&lt;/div&gt;&lt;/div&gt;&lt;/div&gt;`;</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ANÁLISIS</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renderAnalisis(){</w:t>
      </w:r>
    </w:p>
    <w:p>
      <w:pPr>
        <w:spacing w:before="0" w:after="0"/>
        <w:ind w:left="288"/>
      </w:pPr>
      <w:r>
        <w:rPr>
          <w:rFonts w:ascii="Courier New" w:hAnsi="Courier New"/>
          <w:color w:val="191964"/>
          <w:sz w:val="16"/>
        </w:rPr>
        <w:t xml:space="preserve">  const exam=exams[0]; const sc=scores[1];</w:t>
      </w:r>
    </w:p>
    <w:p>
      <w:pPr>
        <w:spacing w:before="0" w:after="0"/>
        <w:ind w:left="288"/>
      </w:pPr>
      <w:r>
        <w:rPr>
          <w:rFonts w:ascii="Courier New" w:hAnsi="Courier New"/>
          <w:color w:val="191964"/>
          <w:sz w:val="16"/>
        </w:rPr>
        <w:t xml:space="preserve">  const failPct=[17,33,50,8,25];</w:t>
      </w:r>
    </w:p>
    <w:p>
      <w:pPr>
        <w:spacing w:before="0" w:after="0"/>
        <w:ind w:left="288"/>
      </w:pPr>
      <w:r>
        <w:rPr>
          <w:rFonts w:ascii="Courier New" w:hAnsi="Courier New"/>
          <w:color w:val="191964"/>
          <w:sz w:val="16"/>
        </w:rPr>
        <w:t xml:space="preserve">  document.getElementById('analisisContent').innerHTML=`</w:t>
      </w:r>
    </w:p>
    <w:p>
      <w:pPr>
        <w:spacing w:before="0" w:after="0"/>
        <w:ind w:left="288"/>
      </w:pPr>
      <w:r>
        <w:rPr>
          <w:rFonts w:ascii="Courier New" w:hAnsi="Courier New"/>
          <w:color w:val="191964"/>
          <w:sz w:val="16"/>
        </w:rPr>
        <w:t xml:space="preserve">    &lt;div class="card" style="margin-bottom:16px"&gt;&lt;div class="ch"&gt;&lt;span class="ct"&gt;📊 ${exam.name}&lt;/span&gt;&lt;span class="pill p-blue"&gt;${sc.length} respuestas&lt;/span&gt;&lt;/div&gt;&lt;div class="cb"&gt;</w:t>
      </w:r>
    </w:p>
    <w:p>
      <w:pPr>
        <w:spacing w:before="0" w:after="0"/>
        <w:ind w:left="288"/>
      </w:pPr>
      <w:r>
        <w:rPr>
          <w:rFonts w:ascii="Courier New" w:hAnsi="Courier New"/>
          <w:color w:val="191964"/>
          <w:sz w:val="16"/>
        </w:rPr>
        <w:t xml:space="preserve">      &lt;p style="font-size:13px;color:var(--gray-500);margin-bottom:16px"&gt;Porcentaje del equipo que respondió incorrectamente. &gt;40% = requiere refuerzo.&lt;/p&gt;</w:t>
      </w:r>
    </w:p>
    <w:p>
      <w:pPr>
        <w:spacing w:before="0" w:after="0"/>
        <w:ind w:left="288"/>
      </w:pPr>
      <w:r>
        <w:rPr>
          <w:rFonts w:ascii="Courier New" w:hAnsi="Courier New"/>
          <w:color w:val="191964"/>
          <w:sz w:val="16"/>
        </w:rPr>
        <w:t xml:space="preserve">      ${exam.questions.map((q,i)=&gt;{</w:t>
      </w:r>
    </w:p>
    <w:p>
      <w:pPr>
        <w:spacing w:before="0" w:after="0"/>
        <w:ind w:left="288"/>
      </w:pPr>
      <w:r>
        <w:rPr>
          <w:rFonts w:ascii="Courier New" w:hAnsi="Courier New"/>
          <w:color w:val="191964"/>
          <w:sz w:val="16"/>
        </w:rPr>
        <w:t xml:space="preserve">        const p=failPct[i]||0; const l=p&gt;=50?'red':p&gt;=30?'orange':'green';</w:t>
      </w:r>
    </w:p>
    <w:p>
      <w:pPr>
        <w:spacing w:before="0" w:after="0"/>
        <w:ind w:left="288"/>
      </w:pPr>
      <w:r>
        <w:rPr>
          <w:rFonts w:ascii="Courier New" w:hAnsi="Courier New"/>
          <w:color w:val="191964"/>
          <w:sz w:val="16"/>
        </w:rPr>
        <w:t xml:space="preserve">        const lbl={red:'⚠️ Brecha crítica',orange:'⚡ Refuerzo',green:'✓ OK'};</w:t>
      </w:r>
    </w:p>
    <w:p>
      <w:pPr>
        <w:spacing w:before="0" w:after="0"/>
        <w:ind w:left="288"/>
      </w:pPr>
      <w:r>
        <w:rPr>
          <w:rFonts w:ascii="Courier New" w:hAnsi="Courier New"/>
          <w:color w:val="191964"/>
          <w:sz w:val="16"/>
        </w:rPr>
        <w:t xml:space="preserve">        const col={red:'var(--danger)',orange:'var(--warning)',green:'var(--accent)'};</w:t>
      </w:r>
    </w:p>
    <w:p>
      <w:pPr>
        <w:spacing w:before="0" w:after="0"/>
        <w:ind w:left="288"/>
      </w:pPr>
      <w:r>
        <w:rPr>
          <w:rFonts w:ascii="Courier New" w:hAnsi="Courier New"/>
          <w:color w:val="191964"/>
          <w:sz w:val="16"/>
        </w:rPr>
        <w:t xml:space="preserve">        return `&lt;div style="display:flex;align-items:center;gap:10px;padding:10px 0;border-bottom:1px solid var(--gray-100)"&gt;</w:t>
      </w:r>
    </w:p>
    <w:p>
      <w:pPr>
        <w:spacing w:before="0" w:after="0"/>
        <w:ind w:left="288"/>
      </w:pPr>
      <w:r>
        <w:rPr>
          <w:rFonts w:ascii="Courier New" w:hAnsi="Courier New"/>
          <w:color w:val="191964"/>
          <w:sz w:val="16"/>
        </w:rPr>
        <w:t xml:space="preserve">          &lt;span style="font-size:11px;font-weight:700;color:var(--gray-400);width:24px"&gt;${i+1}.&lt;/span&gt;</w:t>
      </w:r>
    </w:p>
    <w:p>
      <w:pPr>
        <w:spacing w:before="0" w:after="0"/>
        <w:ind w:left="288"/>
      </w:pPr>
      <w:r>
        <w:rPr>
          <w:rFonts w:ascii="Courier New" w:hAnsi="Courier New"/>
          <w:color w:val="191964"/>
          <w:sz w:val="16"/>
        </w:rPr>
        <w:t xml:space="preserve">          &lt;div style="flex:1"&gt;&lt;div style="font-size:12.5px;color:var(--gray-700)"&gt;${q.type==='case'?'&lt;span class="pill p-orange" style="font-size:10px;margin-right:4px"&gt;Caso&lt;/span&gt;':''}${q.text}&lt;/div&gt;</w:t>
      </w:r>
    </w:p>
    <w:p>
      <w:pPr>
        <w:spacing w:before="0" w:after="0"/>
        <w:ind w:left="288"/>
      </w:pPr>
      <w:r>
        <w:rPr>
          <w:rFonts w:ascii="Courier New" w:hAnsi="Courier New"/>
          <w:color w:val="191964"/>
          <w:sz w:val="16"/>
        </w:rPr>
        <w:t xml:space="preserve">          &lt;div style="display:flex;align-items:center;gap:8px;margin-top:5px"&gt;&lt;div style="width:160px;height:8px;background:var(--gray-100);border-radius:8px;overflow:hidden"&gt;&lt;div style="height:100%;width:${p}%;background:${col[l]};border-radius:8px"&gt;&lt;/div&gt;&lt;/div&gt;&lt;span style="font-size:11px;color:${col[l]};font-weight:700"&gt;${lbl[l]}&lt;/span&gt;&lt;/div&gt;&lt;/div&gt;</w:t>
      </w:r>
    </w:p>
    <w:p>
      <w:pPr>
        <w:spacing w:before="0" w:after="0"/>
        <w:ind w:left="288"/>
      </w:pPr>
      <w:r>
        <w:rPr>
          <w:rFonts w:ascii="Courier New" w:hAnsi="Courier New"/>
          <w:color w:val="191964"/>
          <w:sz w:val="16"/>
        </w:rPr>
        <w:t xml:space="preserve">          &lt;span style="font-size:13px;font-weight:700;color:${col[l]};width:36px;text-align:right"&gt;${p}%&lt;/span&gt;&lt;/div&gt;`;</w:t>
      </w:r>
    </w:p>
    <w:p>
      <w:pPr>
        <w:spacing w:before="0" w:after="0"/>
        <w:ind w:left="288"/>
      </w:pPr>
      <w:r>
        <w:rPr>
          <w:rFonts w:ascii="Courier New" w:hAnsi="Courier New"/>
          <w:color w:val="191964"/>
          <w:sz w:val="16"/>
        </w:rPr>
        <w:t xml:space="preserve">      }).join('')}</w:t>
      </w:r>
    </w:p>
    <w:p>
      <w:pPr>
        <w:spacing w:before="0" w:after="0"/>
        <w:ind w:left="288"/>
      </w:pPr>
      <w:r>
        <w:rPr>
          <w:rFonts w:ascii="Courier New" w:hAnsi="Courier New"/>
          <w:color w:val="191964"/>
          <w:sz w:val="16"/>
        </w:rPr>
        <w:t xml:space="preserve">    &lt;/div&gt;&lt;/div&gt;</w:t>
      </w:r>
    </w:p>
    <w:p>
      <w:pPr>
        <w:spacing w:before="0" w:after="0"/>
        <w:ind w:left="288"/>
      </w:pPr>
      <w:r>
        <w:rPr>
          <w:rFonts w:ascii="Courier New" w:hAnsi="Courier New"/>
          <w:color w:val="191964"/>
          <w:sz w:val="16"/>
        </w:rPr>
        <w:t xml:space="preserve">    &lt;div class="card"&gt;&lt;div class="ch"&gt;&lt;span class="ct"&gt;💡 Recomendaciones&lt;/span&gt;&lt;/div&gt;&lt;div class="cb"&gt;</w:t>
      </w:r>
    </w:p>
    <w:p>
      <w:pPr>
        <w:spacing w:before="0" w:after="0"/>
        <w:ind w:left="288"/>
      </w:pPr>
      <w:r>
        <w:rPr>
          <w:rFonts w:ascii="Courier New" w:hAnsi="Courier New"/>
          <w:color w:val="191964"/>
          <w:sz w:val="16"/>
        </w:rPr>
        <w:t xml:space="preserve">      &lt;div style="background:var(--danger-light);border-radius:8px;padding:14px;margin-bottom:10px"&gt;&lt;div style="font-weight:700;color:var(--danger);margin-bottom:4px"&gt;⚠️ Pregunta 3 — Secuencia terapéutica (50% error)&lt;/div&gt;&lt;div style="font-size:13px;color:var(--gray-600)"&gt;Reforzar en campo: timing post-cirugía y recuperación hematológica. Compartir protocolo actualizado.&lt;/div&gt;&lt;/div&gt;</w:t>
      </w:r>
    </w:p>
    <w:p>
      <w:pPr>
        <w:spacing w:before="0" w:after="0"/>
        <w:ind w:left="288"/>
      </w:pPr>
      <w:r>
        <w:rPr>
          <w:rFonts w:ascii="Courier New" w:hAnsi="Courier New"/>
          <w:color w:val="191964"/>
          <w:sz w:val="16"/>
        </w:rPr>
        <w:t xml:space="preserve">      &lt;div style="background:var(--warning-light);border-radius:8px;padding:14px"&gt;&lt;div style="font-weight:700;color:#92400e;margin-bottom:4px"&gt;⚡ Pregunta 2 — Dosis de inicio (33% error)&lt;/div&gt;&lt;div style="font-size:13px;color:var(--gray-600)"&gt;Compartir ficha técnica con tabla de dosis. Reforzar con material de bolsillo.&lt;/div&gt;&lt;/div&gt;</w:t>
      </w:r>
    </w:p>
    <w:p>
      <w:pPr>
        <w:spacing w:before="0" w:after="0"/>
        <w:ind w:left="288"/>
      </w:pPr>
      <w:r>
        <w:rPr>
          <w:rFonts w:ascii="Courier New" w:hAnsi="Courier New"/>
          <w:color w:val="191964"/>
          <w:sz w:val="16"/>
        </w:rPr>
        <w:t xml:space="preserve">    &lt;/div&gt;&lt;/div&gt;`;</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HISTORIAL GERENTE</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renderHist(){</w:t>
      </w:r>
    </w:p>
    <w:p>
      <w:pPr>
        <w:spacing w:before="0" w:after="0"/>
        <w:ind w:left="288"/>
      </w:pPr>
      <w:r>
        <w:rPr>
          <w:rFonts w:ascii="Courier New" w:hAnsi="Courier New"/>
          <w:color w:val="191964"/>
          <w:sz w:val="16"/>
        </w:rPr>
        <w:t xml:space="preserve">  const d=[</w:t>
      </w:r>
    </w:p>
    <w:p>
      <w:pPr>
        <w:spacing w:before="0" w:after="0"/>
        <w:ind w:left="288"/>
      </w:pPr>
      <w:r>
        <w:rPr>
          <w:rFonts w:ascii="Courier New" w:hAnsi="Courier New"/>
          <w:color w:val="191964"/>
          <w:sz w:val="16"/>
        </w:rPr>
        <w:t xml:space="preserve">    {name:'Carlos Mendoza',scores:[65,72,80]},{name:'Ana García',scores:[88,91,92]},</w:t>
      </w:r>
    </w:p>
    <w:p>
      <w:pPr>
        <w:spacing w:before="0" w:after="0"/>
        <w:ind w:left="288"/>
      </w:pPr>
      <w:r>
        <w:rPr>
          <w:rFonts w:ascii="Courier New" w:hAnsi="Courier New"/>
          <w:color w:val="191964"/>
          <w:sz w:val="16"/>
        </w:rPr>
        <w:t xml:space="preserve">    {name:'Luis Herrera',scores:[55,60,68]},{name:'María López',scores:[70,74,76]},</w:t>
      </w:r>
    </w:p>
    <w:p>
      <w:pPr>
        <w:spacing w:before="0" w:after="0"/>
        <w:ind w:left="288"/>
      </w:pPr>
      <w:r>
        <w:rPr>
          <w:rFonts w:ascii="Courier New" w:hAnsi="Courier New"/>
          <w:color w:val="191964"/>
          <w:sz w:val="16"/>
        </w:rPr>
        <w:t xml:space="preserve">    {name:'Roberto Soto',scores:[78,82,84]},{name:'Diana Flores',scores:[50,55,60]},</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document.getElementById('histContent').innerHTML=`&lt;div class="card"&gt;&lt;div class="ch"&gt;&lt;span class="ct"&gt;📈 Evolución — Oncología&lt;/span&gt;&lt;/div&gt;&lt;div class="cb"&gt;&lt;div class="tw"&gt;&lt;table&gt;</w:t>
      </w:r>
    </w:p>
    <w:p>
      <w:pPr>
        <w:spacing w:before="0" w:after="0"/>
        <w:ind w:left="288"/>
      </w:pPr>
      <w:r>
        <w:rPr>
          <w:rFonts w:ascii="Courier New" w:hAnsi="Courier New"/>
          <w:color w:val="191964"/>
          <w:sz w:val="16"/>
        </w:rPr>
        <w:t xml:space="preserve">    &lt;thead&gt;&lt;tr&gt;&lt;th&gt;Visitador&lt;/th&gt;&lt;th&gt;Onco M2&lt;/th&gt;&lt;th&gt;Onco M3&lt;/th&gt;&lt;th&gt;Onco M4&lt;/th&gt;&lt;th&gt;Tendencia&lt;/th&gt;&lt;th&gt;Promedio&lt;/th&gt;&lt;/tr&gt;&lt;/thead&gt;</w:t>
      </w:r>
    </w:p>
    <w:p>
      <w:pPr>
        <w:spacing w:before="0" w:after="0"/>
        <w:ind w:left="288"/>
      </w:pPr>
      <w:r>
        <w:rPr>
          <w:rFonts w:ascii="Courier New" w:hAnsi="Courier New"/>
          <w:color w:val="191964"/>
          <w:sz w:val="16"/>
        </w:rPr>
        <w:t xml:space="preserve">    &lt;tbody&gt;${d.map(v=&gt;{</w:t>
      </w:r>
    </w:p>
    <w:p>
      <w:pPr>
        <w:spacing w:before="0" w:after="0"/>
        <w:ind w:left="288"/>
      </w:pPr>
      <w:r>
        <w:rPr>
          <w:rFonts w:ascii="Courier New" w:hAnsi="Courier New"/>
          <w:color w:val="191964"/>
          <w:sz w:val="16"/>
        </w:rPr>
        <w:t xml:space="preserve">      const avg=Math.round(v.scores.reduce((a,b)=&gt;a+b,0)/v.scores.length);</w:t>
      </w:r>
    </w:p>
    <w:p>
      <w:pPr>
        <w:spacing w:before="0" w:after="0"/>
        <w:ind w:left="288"/>
      </w:pPr>
      <w:r>
        <w:rPr>
          <w:rFonts w:ascii="Courier New" w:hAnsi="Courier New"/>
          <w:color w:val="191964"/>
          <w:sz w:val="16"/>
        </w:rPr>
        <w:t xml:space="preserve">      const up=v.scores[2]&gt;v.scores[0];const delta=v.scores[2]-v.scores[0];</w:t>
      </w:r>
    </w:p>
    <w:p>
      <w:pPr>
        <w:spacing w:before="0" w:after="0"/>
        <w:ind w:left="288"/>
      </w:pPr>
      <w:r>
        <w:rPr>
          <w:rFonts w:ascii="Courier New" w:hAnsi="Courier New"/>
          <w:color w:val="191964"/>
          <w:sz w:val="16"/>
        </w:rPr>
        <w:t xml:space="preserve">      return `&lt;tr&gt;&lt;td&gt;&lt;strong&gt;${v.name}&lt;/strong&gt;&lt;/td&gt;${v.scores.map(s=&gt;`&lt;td&gt;&lt;span style="font-weight:600;color:var(--${s&gt;=70?'accent':'danger'})"&gt;${s}%&lt;/span&gt;&lt;/td&gt;`).join('')}&lt;td&gt;&lt;span style="color:var(--${up?'accent':'danger'});font-weight:700"&gt;${up?'▲':'▼'} ${Math.abs(delta)}pts&lt;/span&gt;&lt;/td&gt;&lt;td&gt;&lt;strong&gt;${avg}%&lt;/strong&gt;&lt;/td&gt;&lt;/tr&gt;`;</w:t>
      </w:r>
    </w:p>
    <w:p>
      <w:pPr>
        <w:spacing w:before="0" w:after="0"/>
        <w:ind w:left="288"/>
      </w:pPr>
      <w:r>
        <w:rPr>
          <w:rFonts w:ascii="Courier New" w:hAnsi="Courier New"/>
          <w:color w:val="191964"/>
          <w:sz w:val="16"/>
        </w:rPr>
        <w:t xml:space="preserve">    }).join('')}&lt;/tbody&gt;</w:t>
      </w:r>
    </w:p>
    <w:p>
      <w:pPr>
        <w:spacing w:before="0" w:after="0"/>
        <w:ind w:left="288"/>
      </w:pPr>
      <w:r>
        <w:rPr>
          <w:rFonts w:ascii="Courier New" w:hAnsi="Courier New"/>
          <w:color w:val="191964"/>
          <w:sz w:val="16"/>
        </w:rPr>
        <w:t xml:space="preserve">  &lt;/table&gt;&lt;/div&gt;&lt;/div&gt;&lt;/div&gt;`;</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VISITADOR</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renderVDash(){</w:t>
      </w:r>
    </w:p>
    <w:p>
      <w:pPr>
        <w:spacing w:before="0" w:after="0"/>
        <w:ind w:left="288"/>
      </w:pPr>
      <w:r>
        <w:rPr>
          <w:rFonts w:ascii="Courier New" w:hAnsi="Courier New"/>
          <w:color w:val="191964"/>
          <w:sz w:val="16"/>
        </w:rPr>
        <w:t xml:space="preserve">  const pend=exams.filter(e=&gt;e.status==='activo').slice(0,2);</w:t>
      </w:r>
    </w:p>
    <w:p>
      <w:pPr>
        <w:spacing w:before="0" w:after="0"/>
        <w:ind w:left="288"/>
      </w:pPr>
      <w:r>
        <w:rPr>
          <w:rFonts w:ascii="Courier New" w:hAnsi="Courier New"/>
          <w:color w:val="191964"/>
          <w:sz w:val="16"/>
        </w:rPr>
        <w:t xml:space="preserve">  document.getElementById('vDashPend').innerHTML=pend.map(e=&gt;`</w:t>
      </w:r>
    </w:p>
    <w:p>
      <w:pPr>
        <w:spacing w:before="0" w:after="0"/>
        <w:ind w:left="288"/>
      </w:pPr>
      <w:r>
        <w:rPr>
          <w:rFonts w:ascii="Courier New" w:hAnsi="Courier New"/>
          <w:color w:val="191964"/>
          <w:sz w:val="16"/>
        </w:rPr>
        <w:t xml:space="preserve">    &lt;div style="display:flex;align-items:center;justify-content:space-between;padding:12px 0;border-bottom:1px solid var(--gray-100)"&gt;</w:t>
      </w:r>
    </w:p>
    <w:p>
      <w:pPr>
        <w:spacing w:before="0" w:after="0"/>
        <w:ind w:left="288"/>
      </w:pPr>
      <w:r>
        <w:rPr>
          <w:rFonts w:ascii="Courier New" w:hAnsi="Courier New"/>
          <w:color w:val="191964"/>
          <w:sz w:val="16"/>
        </w:rPr>
        <w:t xml:space="preserve">      &lt;div&gt;&lt;div style="font-size:13.5px;font-weight:600"&gt;${e.name}&lt;/div&gt;</w:t>
      </w:r>
    </w:p>
    <w:p>
      <w:pPr>
        <w:spacing w:before="0" w:after="0"/>
        <w:ind w:left="288"/>
      </w:pPr>
      <w:r>
        <w:rPr>
          <w:rFonts w:ascii="Courier New" w:hAnsi="Courier New"/>
          <w:color w:val="191964"/>
          <w:sz w:val="16"/>
        </w:rPr>
        <w:t xml:space="preserve">      &lt;div style="font-size:11px;color:var(--gray-400);margin-top:2px"&gt;⏱️ ${e.time} min · Aprobación: ${e.pass}% · Vence: 2026-07-15${e.randQ?' · 🔀 Preguntas aleatorias':''}&lt;/div&gt;&lt;/div&gt;</w:t>
      </w:r>
    </w:p>
    <w:p>
      <w:pPr>
        <w:spacing w:before="0" w:after="0"/>
        <w:ind w:left="288"/>
      </w:pPr>
      <w:r>
        <w:rPr>
          <w:rFonts w:ascii="Courier New" w:hAnsi="Courier New"/>
          <w:color w:val="191964"/>
          <w:sz w:val="16"/>
        </w:rPr>
        <w:t xml:space="preserve">      &lt;button class="btn btn-primary btn-sm" onclick="startExam(${e.id})"&gt;Iniciar →&lt;/button&gt;</w:t>
      </w:r>
    </w:p>
    <w:p>
      <w:pPr>
        <w:spacing w:before="0" w:after="0"/>
        <w:ind w:left="288"/>
      </w:pPr>
      <w:r>
        <w:rPr>
          <w:rFonts w:ascii="Courier New" w:hAnsi="Courier New"/>
          <w:color w:val="191964"/>
          <w:sz w:val="16"/>
        </w:rPr>
        <w:t xml:space="preserve">    &lt;/div&gt;`).join('');</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renderPend(){</w:t>
      </w:r>
    </w:p>
    <w:p>
      <w:pPr>
        <w:spacing w:before="0" w:after="0"/>
        <w:ind w:left="288"/>
      </w:pPr>
      <w:r>
        <w:rPr>
          <w:rFonts w:ascii="Courier New" w:hAnsi="Courier New"/>
          <w:color w:val="191964"/>
          <w:sz w:val="16"/>
        </w:rPr>
        <w:t xml:space="preserve">  document.getElementById('pendContent').innerHTML=exams.filter(e=&gt;e.status==='activo').map(e=&gt;`</w:t>
      </w:r>
    </w:p>
    <w:p>
      <w:pPr>
        <w:spacing w:before="0" w:after="0"/>
        <w:ind w:left="288"/>
      </w:pPr>
      <w:r>
        <w:rPr>
          <w:rFonts w:ascii="Courier New" w:hAnsi="Courier New"/>
          <w:color w:val="191964"/>
          <w:sz w:val="16"/>
        </w:rPr>
        <w:t xml:space="preserve">    &lt;div class="ec"&gt;&lt;div class="ec-accent green"&gt;&lt;/div&gt;</w:t>
      </w:r>
    </w:p>
    <w:p>
      <w:pPr>
        <w:spacing w:before="0" w:after="0"/>
        <w:ind w:left="288"/>
      </w:pPr>
      <w:r>
        <w:rPr>
          <w:rFonts w:ascii="Courier New" w:hAnsi="Courier New"/>
          <w:color w:val="191964"/>
          <w:sz w:val="16"/>
        </w:rPr>
        <w:t xml:space="preserve">    &lt;div style="padding-left:10px"&gt;</w:t>
      </w:r>
    </w:p>
    <w:p>
      <w:pPr>
        <w:spacing w:before="0" w:after="0"/>
        <w:ind w:left="288"/>
      </w:pPr>
      <w:r>
        <w:rPr>
          <w:rFonts w:ascii="Courier New" w:hAnsi="Courier New"/>
          <w:color w:val="191964"/>
          <w:sz w:val="16"/>
        </w:rPr>
        <w:t xml:space="preserve">      &lt;div style="font-size:15px;font-weight:700;margin-bottom:6px"&gt;${e.name}</w:t>
      </w:r>
    </w:p>
    <w:p>
      <w:pPr>
        <w:spacing w:before="0" w:after="0"/>
        <w:ind w:left="288"/>
      </w:pPr>
      <w:r>
        <w:rPr>
          <w:rFonts w:ascii="Courier New" w:hAnsi="Courier New"/>
          <w:color w:val="191964"/>
          <w:sz w:val="16"/>
        </w:rPr>
        <w:t xml:space="preserve">        ${e.randQ?'&lt;span class="pill p-gray" style="margin-left:6px;font-size:10px"&gt;🔀 Aleatorio&lt;/span&gt;':''}</w:t>
      </w:r>
    </w:p>
    <w:p>
      <w:pPr>
        <w:spacing w:before="0" w:after="0"/>
        <w:ind w:left="288"/>
      </w:pPr>
      <w:r>
        <w:rPr>
          <w:rFonts w:ascii="Courier New" w:hAnsi="Courier New"/>
          <w:color w:val="191964"/>
          <w:sz w:val="16"/>
        </w:rPr>
        <w:t xml:space="preserve">        ${e.source==='ia'?'&lt;span class="pill p-purple" style="margin-left:4px;font-size:10px"&gt;🤖 IA&lt;/span&gt;':''}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style="display:flex;flex-wrap:wrap;gap:10px;margin-bottom:12px"&gt;</w:t>
      </w:r>
    </w:p>
    <w:p>
      <w:pPr>
        <w:spacing w:before="0" w:after="0"/>
        <w:ind w:left="288"/>
      </w:pPr>
      <w:r>
        <w:rPr>
          <w:rFonts w:ascii="Courier New" w:hAnsi="Courier New"/>
          <w:color w:val="191964"/>
          <w:sz w:val="16"/>
        </w:rPr>
        <w:t xml:space="preserve">        &lt;span style="font-size:12px;color:var(--gray-500)"&gt;🏷️ ${e.product}&lt;/span&gt;</w:t>
      </w:r>
    </w:p>
    <w:p>
      <w:pPr>
        <w:spacing w:before="0" w:after="0"/>
        <w:ind w:left="288"/>
      </w:pPr>
      <w:r>
        <w:rPr>
          <w:rFonts w:ascii="Courier New" w:hAnsi="Courier New"/>
          <w:color w:val="191964"/>
          <w:sz w:val="16"/>
        </w:rPr>
        <w:t xml:space="preserve">        &lt;span style="font-size:12px;color:var(--gray-500)"&gt;❓ ${e.questions.length} preguntas&lt;/span&gt;</w:t>
      </w:r>
    </w:p>
    <w:p>
      <w:pPr>
        <w:spacing w:before="0" w:after="0"/>
        <w:ind w:left="288"/>
      </w:pPr>
      <w:r>
        <w:rPr>
          <w:rFonts w:ascii="Courier New" w:hAnsi="Courier New"/>
          <w:color w:val="191964"/>
          <w:sz w:val="16"/>
        </w:rPr>
        <w:t xml:space="preserve">        &lt;span style="font-size:12px;color:var(--gray-500)"&gt;⏱️ ${e.time} min&lt;/span&gt;</w:t>
      </w:r>
    </w:p>
    <w:p>
      <w:pPr>
        <w:spacing w:before="0" w:after="0"/>
        <w:ind w:left="288"/>
      </w:pPr>
      <w:r>
        <w:rPr>
          <w:rFonts w:ascii="Courier New" w:hAnsi="Courier New"/>
          <w:color w:val="191964"/>
          <w:sz w:val="16"/>
        </w:rPr>
        <w:t xml:space="preserve">        &lt;span style="font-size:12px;color:var(--gray-500)"&gt;📅 Vence: 2026-07-15&lt;/span&gt;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&lt;button class="btn btn-primary" onclick="startExam(${e.id})"&gt;🚀 Iniciar Examen&lt;/button&gt;</w:t>
      </w:r>
    </w:p>
    <w:p>
      <w:pPr>
        <w:spacing w:before="0" w:after="0"/>
        <w:ind w:left="288"/>
      </w:pPr>
      <w:r>
        <w:rPr>
          <w:rFonts w:ascii="Courier New" w:hAnsi="Courier New"/>
          <w:color w:val="191964"/>
          <w:sz w:val="16"/>
        </w:rPr>
        <w:t xml:space="preserve">    &lt;/div&gt;&lt;/div&gt;`).join('')||'&lt;div style="text-align:center;padding:48px;color:var(--gray-400)"&gt;&lt;div style="font-size:40px;margin-bottom:12px"&gt;🎉&lt;/div&gt;&lt;p&gt;No tienes exámenes pendientes&lt;/p&gt;&lt;/div&gt;';</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renderVHist(){</w:t>
      </w:r>
    </w:p>
    <w:p>
      <w:pPr>
        <w:spacing w:before="0" w:after="0"/>
        <w:ind w:left="288"/>
      </w:pPr>
      <w:r>
        <w:rPr>
          <w:rFonts w:ascii="Courier New" w:hAnsi="Courier New"/>
          <w:color w:val="191964"/>
          <w:sz w:val="16"/>
        </w:rPr>
        <w:t xml:space="preserve">  const h=[</w:t>
      </w:r>
    </w:p>
    <w:p>
      <w:pPr>
        <w:spacing w:before="0" w:after="0"/>
        <w:ind w:left="288"/>
      </w:pPr>
      <w:r>
        <w:rPr>
          <w:rFonts w:ascii="Courier New" w:hAnsi="Courier New"/>
          <w:color w:val="191964"/>
          <w:sz w:val="16"/>
        </w:rPr>
        <w:t xml:space="preserve">    {exam:'Oncología M2',score:65,pass:false,date:'2026-04-15',att:2},</w:t>
      </w:r>
    </w:p>
    <w:p>
      <w:pPr>
        <w:spacing w:before="0" w:after="0"/>
        <w:ind w:left="288"/>
      </w:pPr>
      <w:r>
        <w:rPr>
          <w:rFonts w:ascii="Courier New" w:hAnsi="Courier New"/>
          <w:color w:val="191964"/>
          <w:sz w:val="16"/>
        </w:rPr>
        <w:t xml:space="preserve">    {exam:'Oncología M3',score:72,pass:true,date:'2026-05-10',att:1},</w:t>
      </w:r>
    </w:p>
    <w:p>
      <w:pPr>
        <w:spacing w:before="0" w:after="0"/>
        <w:ind w:left="288"/>
      </w:pPr>
      <w:r>
        <w:rPr>
          <w:rFonts w:ascii="Courier New" w:hAnsi="Courier New"/>
          <w:color w:val="191964"/>
          <w:sz w:val="16"/>
        </w:rPr>
        <w:t xml:space="preserve">    {exam:'Cardiología — CardioZ',score:88,pass:true,date:'2026-06-01',att:1},</w:t>
      </w:r>
    </w:p>
    <w:p>
      <w:pPr>
        <w:spacing w:before="0" w:after="0"/>
        <w:ind w:left="288"/>
      </w:pPr>
      <w:r>
        <w:rPr>
          <w:rFonts w:ascii="Courier New" w:hAnsi="Courier New"/>
          <w:color w:val="191964"/>
          <w:sz w:val="16"/>
        </w:rPr>
        <w:t xml:space="preserve">    {exam:'Neurología — Protocolo',score:85,pass:true,date:'2026-05-20',att:1},</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const avg=Math.round(h.reduce((s,x)=&gt;s+x.score,0)/h.length);</w:t>
      </w:r>
    </w:p>
    <w:p>
      <w:pPr>
        <w:spacing w:before="0" w:after="0"/>
        <w:ind w:left="288"/>
      </w:pPr>
      <w:r>
        <w:rPr>
          <w:rFonts w:ascii="Courier New" w:hAnsi="Courier New"/>
          <w:color w:val="191964"/>
          <w:sz w:val="16"/>
        </w:rPr>
        <w:t xml:space="preserve">  document.getElementById('vHistContent').innerHTML=`</w:t>
      </w:r>
    </w:p>
    <w:p>
      <w:pPr>
        <w:spacing w:before="0" w:after="0"/>
        <w:ind w:left="288"/>
      </w:pPr>
      <w:r>
        <w:rPr>
          <w:rFonts w:ascii="Courier New" w:hAnsi="Courier New"/>
          <w:color w:val="191964"/>
          <w:sz w:val="16"/>
        </w:rPr>
        <w:t xml:space="preserve">    &lt;div class="g3" style="margin-bottom:20px"&gt;</w:t>
      </w:r>
    </w:p>
    <w:p>
      <w:pPr>
        <w:spacing w:before="0" w:after="0"/>
        <w:ind w:left="288"/>
      </w:pPr>
      <w:r>
        <w:rPr>
          <w:rFonts w:ascii="Courier New" w:hAnsi="Courier New"/>
          <w:color w:val="191964"/>
          <w:sz w:val="16"/>
        </w:rPr>
        <w:t xml:space="preserve">      &lt;div class="sc"&gt;&lt;div class="sl"&gt;Promedio&lt;/div&gt;&lt;div class="sv green"&gt;${avg}%&lt;/div&gt;&lt;/div&gt;</w:t>
      </w:r>
    </w:p>
    <w:p>
      <w:pPr>
        <w:spacing w:before="0" w:after="0"/>
        <w:ind w:left="288"/>
      </w:pPr>
      <w:r>
        <w:rPr>
          <w:rFonts w:ascii="Courier New" w:hAnsi="Courier New"/>
          <w:color w:val="191964"/>
          <w:sz w:val="16"/>
        </w:rPr>
        <w:t xml:space="preserve">      &lt;div class="sc"&gt;&lt;div class="sl"&gt;Aprobados&lt;/div&gt;&lt;div class="sv blue"&gt;${h.filter(x=&gt;x.pass).length} / ${h.length}&lt;/div&gt;&lt;/div&gt;</w:t>
      </w:r>
    </w:p>
    <w:p>
      <w:pPr>
        <w:spacing w:before="0" w:after="0"/>
        <w:ind w:left="288"/>
      </w:pPr>
      <w:r>
        <w:rPr>
          <w:rFonts w:ascii="Courier New" w:hAnsi="Courier New"/>
          <w:color w:val="191964"/>
          <w:sz w:val="16"/>
        </w:rPr>
        <w:t xml:space="preserve">      &lt;div class="sc"&gt;&lt;div class="sl"&gt;Posición&lt;/div&gt;&lt;div class="sv orange"&gt;#2&lt;/div&gt;&lt;div class="ss"&gt;De 8 visitadores&lt;/div&gt;&lt;/div&gt;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class="card"&gt;&lt;div class="ch"&gt;&lt;span class="ct"&gt;📚 Mi Historial Completo&lt;/span&gt;&lt;/div&gt;&lt;div class="cb"&gt;&lt;div class="tw"&gt;&lt;table&gt;</w:t>
      </w:r>
    </w:p>
    <w:p>
      <w:pPr>
        <w:spacing w:before="0" w:after="0"/>
        <w:ind w:left="288"/>
      </w:pPr>
      <w:r>
        <w:rPr>
          <w:rFonts w:ascii="Courier New" w:hAnsi="Courier New"/>
          <w:color w:val="191964"/>
          <w:sz w:val="16"/>
        </w:rPr>
        <w:t xml:space="preserve">      &lt;thead&gt;&lt;tr&gt;&lt;th&gt;Examen&lt;/th&gt;&lt;th&gt;Calificación&lt;/th&gt;&lt;th&gt;Intentos&lt;/th&gt;&lt;th&gt;Fecha&lt;/th&gt;&lt;th&gt;Estado&lt;/th&gt;&lt;/tr&gt;&lt;/thead&gt;</w:t>
      </w:r>
    </w:p>
    <w:p>
      <w:pPr>
        <w:spacing w:before="0" w:after="0"/>
        <w:ind w:left="288"/>
      </w:pPr>
      <w:r>
        <w:rPr>
          <w:rFonts w:ascii="Courier New" w:hAnsi="Courier New"/>
          <w:color w:val="191964"/>
          <w:sz w:val="16"/>
        </w:rPr>
        <w:t xml:space="preserve">      &lt;tbody&gt;${h.map(x=&gt;`&lt;tr&gt;</w:t>
      </w:r>
    </w:p>
    <w:p>
      <w:pPr>
        <w:spacing w:before="0" w:after="0"/>
        <w:ind w:left="288"/>
      </w:pPr>
      <w:r>
        <w:rPr>
          <w:rFonts w:ascii="Courier New" w:hAnsi="Courier New"/>
          <w:color w:val="191964"/>
          <w:sz w:val="16"/>
        </w:rPr>
        <w:t xml:space="preserve">        &lt;td&gt;&lt;strong&gt;${x.exam}&lt;/strong&gt;&lt;/td&gt;</w:t>
      </w:r>
    </w:p>
    <w:p>
      <w:pPr>
        <w:spacing w:before="0" w:after="0"/>
        <w:ind w:left="288"/>
      </w:pPr>
      <w:r>
        <w:rPr>
          <w:rFonts w:ascii="Courier New" w:hAnsi="Courier New"/>
          <w:color w:val="191964"/>
          <w:sz w:val="16"/>
        </w:rPr>
        <w:t xml:space="preserve">        &lt;td&gt;&lt;span style="font-weight:700;color:var(--${x.pass?'accent':'danger'})"&gt;${x.score}%&lt;/span&gt;&lt;/td&gt;</w:t>
      </w:r>
    </w:p>
    <w:p>
      <w:pPr>
        <w:spacing w:before="0" w:after="0"/>
        <w:ind w:left="288"/>
      </w:pPr>
      <w:r>
        <w:rPr>
          <w:rFonts w:ascii="Courier New" w:hAnsi="Courier New"/>
          <w:color w:val="191964"/>
          <w:sz w:val="16"/>
        </w:rPr>
        <w:t xml:space="preserve">        &lt;td style="text-align:center"&gt;${x.att}&lt;/td&gt;</w:t>
      </w:r>
    </w:p>
    <w:p>
      <w:pPr>
        <w:spacing w:before="0" w:after="0"/>
        <w:ind w:left="288"/>
      </w:pPr>
      <w:r>
        <w:rPr>
          <w:rFonts w:ascii="Courier New" w:hAnsi="Courier New"/>
          <w:color w:val="191964"/>
          <w:sz w:val="16"/>
        </w:rPr>
        <w:t xml:space="preserve">        &lt;td style="color:var(--gray-400);font-size:12px"&gt;${x.date}&lt;/td&gt;</w:t>
      </w:r>
    </w:p>
    <w:p>
      <w:pPr>
        <w:spacing w:before="0" w:after="0"/>
        <w:ind w:left="288"/>
      </w:pPr>
      <w:r>
        <w:rPr>
          <w:rFonts w:ascii="Courier New" w:hAnsi="Courier New"/>
          <w:color w:val="191964"/>
          <w:sz w:val="16"/>
        </w:rPr>
        <w:t xml:space="preserve">        &lt;td&gt;&lt;span class="pill ${x.pass?'p-green':'p-red'}"&gt;${x.pass?'✓ Aprobado':'✗ Reprobado'}&lt;/span&gt;&lt;/td&gt;</w:t>
      </w:r>
    </w:p>
    <w:p>
      <w:pPr>
        <w:spacing w:before="0" w:after="0"/>
        <w:ind w:left="288"/>
      </w:pPr>
      <w:r>
        <w:rPr>
          <w:rFonts w:ascii="Courier New" w:hAnsi="Courier New"/>
          <w:color w:val="191964"/>
          <w:sz w:val="16"/>
        </w:rPr>
        <w:t xml:space="preserve">      &lt;/tr&gt;`).join('')}&lt;/tbody&gt;</w:t>
      </w:r>
    </w:p>
    <w:p>
      <w:pPr>
        <w:spacing w:before="0" w:after="0"/>
        <w:ind w:left="288"/>
      </w:pPr>
      <w:r>
        <w:rPr>
          <w:rFonts w:ascii="Courier New" w:hAnsi="Courier New"/>
          <w:color w:val="191964"/>
          <w:sz w:val="16"/>
        </w:rPr>
        <w:t xml:space="preserve">    &lt;/table&gt;&lt;/div&gt;&lt;/div&gt;&lt;/div&gt;`;</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RANDOMIZATION ENGINE</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shuffle(arr){</w:t>
      </w:r>
    </w:p>
    <w:p>
      <w:pPr>
        <w:spacing w:before="0" w:after="0"/>
        <w:ind w:left="288"/>
      </w:pPr>
      <w:r>
        <w:rPr>
          <w:rFonts w:ascii="Courier New" w:hAnsi="Courier New"/>
          <w:color w:val="191964"/>
          <w:sz w:val="16"/>
        </w:rPr>
        <w:t xml:space="preserve">  const a=[...arr];</w:t>
      </w:r>
    </w:p>
    <w:p>
      <w:pPr>
        <w:spacing w:before="0" w:after="0"/>
        <w:ind w:left="288"/>
      </w:pPr>
      <w:r>
        <w:rPr>
          <w:rFonts w:ascii="Courier New" w:hAnsi="Courier New"/>
          <w:color w:val="191964"/>
          <w:sz w:val="16"/>
        </w:rPr>
        <w:t xml:space="preserve">  for(let i=a.length-1;i&gt;0;i--){const j=Math.floor(Math.random()*(i+1));[a[i],a[j]]=[a[j],a[i]]}</w:t>
      </w:r>
    </w:p>
    <w:p>
      <w:pPr>
        <w:spacing w:before="0" w:after="0"/>
        <w:ind w:left="288"/>
      </w:pPr>
      <w:r>
        <w:rPr>
          <w:rFonts w:ascii="Courier New" w:hAnsi="Courier New"/>
          <w:color w:val="191964"/>
          <w:sz w:val="16"/>
        </w:rPr>
        <w:t xml:space="preserve">  return a;</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startExam(examId){</w:t>
      </w:r>
    </w:p>
    <w:p>
      <w:pPr>
        <w:spacing w:before="0" w:after="0"/>
        <w:ind w:left="288"/>
      </w:pPr>
      <w:r>
        <w:rPr>
          <w:rFonts w:ascii="Courier New" w:hAnsi="Courier New"/>
          <w:color w:val="191964"/>
          <w:sz w:val="16"/>
        </w:rPr>
        <w:t xml:space="preserve">  currentExamId=examId;</w:t>
      </w:r>
    </w:p>
    <w:p>
      <w:pPr>
        <w:spacing w:before="0" w:after="0"/>
        <w:ind w:left="288"/>
      </w:pPr>
      <w:r>
        <w:rPr>
          <w:rFonts w:ascii="Courier New" w:hAnsi="Courier New"/>
          <w:color w:val="191964"/>
          <w:sz w:val="16"/>
        </w:rPr>
        <w:t xml:space="preserve">  examAnswers={};</w:t>
      </w:r>
    </w:p>
    <w:p>
      <w:pPr>
        <w:spacing w:before="0" w:after="0"/>
        <w:ind w:left="288"/>
      </w:pPr>
      <w:r>
        <w:rPr>
          <w:rFonts w:ascii="Courier New" w:hAnsi="Courier New"/>
          <w:color w:val="191964"/>
          <w:sz w:val="16"/>
        </w:rPr>
        <w:t xml:space="preserve">  const exam=exams.find(e=&gt;e.id===examId);</w:t>
      </w:r>
    </w:p>
    <w:p>
      <w:pPr>
        <w:spacing w:before="0" w:after="0"/>
        <w:ind w:left="288"/>
      </w:pPr>
      <w:r>
        <w:rPr>
          <w:rFonts w:ascii="Courier New" w:hAnsi="Courier New"/>
          <w:color w:val="191964"/>
          <w:sz w:val="16"/>
        </w:rPr>
        <w:t xml:space="preserve">  // Shuffle questions</w:t>
      </w:r>
    </w:p>
    <w:p>
      <w:pPr>
        <w:spacing w:before="0" w:after="0"/>
        <w:ind w:left="288"/>
      </w:pPr>
      <w:r>
        <w:rPr>
          <w:rFonts w:ascii="Courier New" w:hAnsi="Courier New"/>
          <w:color w:val="191964"/>
          <w:sz w:val="16"/>
        </w:rPr>
        <w:t xml:space="preserve">  let qPool=exam.questions.map((q,i)=&gt;({...q,_origIdx:i,options:[...q.options]}));</w:t>
      </w:r>
    </w:p>
    <w:p>
      <w:pPr>
        <w:spacing w:before="0" w:after="0"/>
        <w:ind w:left="288"/>
      </w:pPr>
      <w:r>
        <w:rPr>
          <w:rFonts w:ascii="Courier New" w:hAnsi="Courier New"/>
          <w:color w:val="191964"/>
          <w:sz w:val="16"/>
        </w:rPr>
        <w:t xml:space="preserve">  if(exam.randQ) qPool=shuffle(qPool);</w:t>
      </w:r>
    </w:p>
    <w:p>
      <w:pPr>
        <w:spacing w:before="0" w:after="0"/>
        <w:ind w:left="288"/>
      </w:pPr>
      <w:r>
        <w:rPr>
          <w:rFonts w:ascii="Courier New" w:hAnsi="Courier New"/>
          <w:color w:val="191964"/>
          <w:sz w:val="16"/>
        </w:rPr>
        <w:t xml:space="preserve">  // Shuffle options per question</w:t>
      </w:r>
    </w:p>
    <w:p>
      <w:pPr>
        <w:spacing w:before="0" w:after="0"/>
        <w:ind w:left="288"/>
      </w:pPr>
      <w:r>
        <w:rPr>
          <w:rFonts w:ascii="Courier New" w:hAnsi="Courier New"/>
          <w:color w:val="191964"/>
          <w:sz w:val="16"/>
        </w:rPr>
        <w:t xml:space="preserve">  shuffledQs=qPool.map(q=&gt;{</w:t>
      </w:r>
    </w:p>
    <w:p>
      <w:pPr>
        <w:spacing w:before="0" w:after="0"/>
        <w:ind w:left="288"/>
      </w:pPr>
      <w:r>
        <w:rPr>
          <w:rFonts w:ascii="Courier New" w:hAnsi="Courier New"/>
          <w:color w:val="191964"/>
          <w:sz w:val="16"/>
        </w:rPr>
        <w:t xml:space="preserve">    if(exam.randA){</w:t>
      </w:r>
    </w:p>
    <w:p>
      <w:pPr>
        <w:spacing w:before="0" w:after="0"/>
        <w:ind w:left="288"/>
      </w:pPr>
      <w:r>
        <w:rPr>
          <w:rFonts w:ascii="Courier New" w:hAnsi="Courier New"/>
          <w:color w:val="191964"/>
          <w:sz w:val="16"/>
        </w:rPr>
        <w:t xml:space="preserve">      const indexed=q.options.map((o,i)=&gt;({o,i}));</w:t>
      </w:r>
    </w:p>
    <w:p>
      <w:pPr>
        <w:spacing w:before="0" w:after="0"/>
        <w:ind w:left="288"/>
      </w:pPr>
      <w:r>
        <w:rPr>
          <w:rFonts w:ascii="Courier New" w:hAnsi="Courier New"/>
          <w:color w:val="191964"/>
          <w:sz w:val="16"/>
        </w:rPr>
        <w:t xml:space="preserve">      const shuffOpts=shuffle(indexed);</w:t>
      </w:r>
    </w:p>
    <w:p>
      <w:pPr>
        <w:spacing w:before="0" w:after="0"/>
        <w:ind w:left="288"/>
      </w:pPr>
      <w:r>
        <w:rPr>
          <w:rFonts w:ascii="Courier New" w:hAnsi="Courier New"/>
          <w:color w:val="191964"/>
          <w:sz w:val="16"/>
        </w:rPr>
        <w:t xml:space="preserve">      const newCorrect=shuffOpts.findIndex(x=&gt;x.i===q.correct);</w:t>
      </w:r>
    </w:p>
    <w:p>
      <w:pPr>
        <w:spacing w:before="0" w:after="0"/>
        <w:ind w:left="288"/>
      </w:pPr>
      <w:r>
        <w:rPr>
          <w:rFonts w:ascii="Courier New" w:hAnsi="Courier New"/>
          <w:color w:val="191964"/>
          <w:sz w:val="16"/>
        </w:rPr>
        <w:t xml:space="preserve">      return {...q,options:shuffOpts.map(x=&gt;x.o),correct:newCorrect,_optMap:shuffOpts.map(x=&gt;x.i)};</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return q;</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nav('v-exam');</w:t>
      </w:r>
    </w:p>
    <w:p>
      <w:pPr>
        <w:spacing w:before="0" w:after="0"/>
        <w:ind w:left="288"/>
      </w:pPr>
      <w:r>
        <w:rPr>
          <w:rFonts w:ascii="Courier New" w:hAnsi="Courier New"/>
          <w:color w:val="191964"/>
          <w:sz w:val="16"/>
        </w:rPr>
        <w:t xml:space="preserve">  renderQ(0);</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let qIdx=0;</w:t>
      </w:r>
    </w:p>
    <w:p>
      <w:pPr>
        <w:spacing w:before="0" w:after="0"/>
        <w:ind w:left="288"/>
      </w:pPr>
      <w:r>
        <w:rPr>
          <w:rFonts w:ascii="Courier New" w:hAnsi="Courier New"/>
          <w:color w:val="191964"/>
          <w:sz w:val="16"/>
        </w:rPr>
        <w:t>function renderQ(i){</w:t>
      </w:r>
    </w:p>
    <w:p>
      <w:pPr>
        <w:spacing w:before="0" w:after="0"/>
        <w:ind w:left="288"/>
      </w:pPr>
      <w:r>
        <w:rPr>
          <w:rFonts w:ascii="Courier New" w:hAnsi="Courier New"/>
          <w:color w:val="191964"/>
          <w:sz w:val="16"/>
        </w:rPr>
        <w:t xml:space="preserve">  qIdx=i;</w:t>
      </w:r>
    </w:p>
    <w:p>
      <w:pPr>
        <w:spacing w:before="0" w:after="0"/>
        <w:ind w:left="288"/>
      </w:pPr>
      <w:r>
        <w:rPr>
          <w:rFonts w:ascii="Courier New" w:hAnsi="Courier New"/>
          <w:color w:val="191964"/>
          <w:sz w:val="16"/>
        </w:rPr>
        <w:t xml:space="preserve">  const exam=exams.find(e=&gt;e.id===currentExamId);</w:t>
      </w:r>
    </w:p>
    <w:p>
      <w:pPr>
        <w:spacing w:before="0" w:after="0"/>
        <w:ind w:left="288"/>
      </w:pPr>
      <w:r>
        <w:rPr>
          <w:rFonts w:ascii="Courier New" w:hAnsi="Courier New"/>
          <w:color w:val="191964"/>
          <w:sz w:val="16"/>
        </w:rPr>
        <w:t xml:space="preserve">  const q=shuffledQs[i]; const total=shuffledQs.length;</w:t>
      </w:r>
    </w:p>
    <w:p>
      <w:pPr>
        <w:spacing w:before="0" w:after="0"/>
        <w:ind w:left="288"/>
      </w:pPr>
      <w:r>
        <w:rPr>
          <w:rFonts w:ascii="Courier New" w:hAnsi="Courier New"/>
          <w:color w:val="191964"/>
          <w:sz w:val="16"/>
        </w:rPr>
        <w:t xml:space="preserve">  const pct=Math.round((i/total)*100);</w:t>
      </w:r>
    </w:p>
    <w:p>
      <w:pPr>
        <w:spacing w:before="0" w:after="0"/>
        <w:ind w:left="288"/>
      </w:pPr>
      <w:r>
        <w:rPr>
          <w:rFonts w:ascii="Courier New" w:hAnsi="Courier New"/>
          <w:color w:val="191964"/>
          <w:sz w:val="16"/>
        </w:rPr>
        <w:t xml:space="preserve">  let qHTML=q.type==='case'</w:t>
      </w:r>
    </w:p>
    <w:p>
      <w:pPr>
        <w:spacing w:before="0" w:after="0"/>
        <w:ind w:left="288"/>
      </w:pPr>
      <w:r>
        <w:rPr>
          <w:rFonts w:ascii="Courier New" w:hAnsi="Courier New"/>
          <w:color w:val="191964"/>
          <w:sz w:val="16"/>
        </w:rPr>
        <w:t xml:space="preserve">    ?`&lt;div class="qtype" style="color:var(--warning)"&gt;📋 Caso Clínico&lt;/div&gt;&lt;div class="case-box"&gt;${q.scenario}&lt;/div&gt;&lt;div class="qtext"&gt;${q.text}&lt;/div&gt;`</w:t>
      </w:r>
    </w:p>
    <w:p>
      <w:pPr>
        <w:spacing w:before="0" w:after="0"/>
        <w:ind w:left="288"/>
      </w:pPr>
      <w:r>
        <w:rPr>
          <w:rFonts w:ascii="Courier New" w:hAnsi="Courier New"/>
          <w:color w:val="191964"/>
          <w:sz w:val="16"/>
        </w:rPr>
        <w:t xml:space="preserve">    :`&lt;div class="qtype" style="color:var(--primary)"&gt;📝 Opción Múltiple&lt;/div&gt;&lt;div class="qtext"&gt;${q.text}&lt;/div&gt;`;</w:t>
      </w:r>
    </w:p>
    <w:p>
      <w:pPr>
        <w:spacing w:before="0" w:after="0"/>
        <w:ind w:left="288"/>
      </w:pPr>
      <w:r>
        <w:rPr>
          <w:rFonts w:ascii="Courier New" w:hAnsi="Courier New"/>
          <w:color w:val="191964"/>
          <w:sz w:val="16"/>
        </w:rPr>
        <w:t xml:space="preserve">  const optsHTML=q.options.map((o,oi)=&gt;`</w:t>
      </w:r>
    </w:p>
    <w:p>
      <w:pPr>
        <w:spacing w:before="0" w:after="0"/>
        <w:ind w:left="288"/>
      </w:pPr>
      <w:r>
        <w:rPr>
          <w:rFonts w:ascii="Courier New" w:hAnsi="Courier New"/>
          <w:color w:val="191964"/>
          <w:sz w:val="16"/>
        </w:rPr>
        <w:t xml:space="preserve">    &lt;div class="opt ${examAnswers[i]===oi?'sel':''}" onclick="selAns(${oi})"&gt;</w:t>
      </w:r>
    </w:p>
    <w:p>
      <w:pPr>
        <w:spacing w:before="0" w:after="0"/>
        <w:ind w:left="288"/>
      </w:pPr>
      <w:r>
        <w:rPr>
          <w:rFonts w:ascii="Courier New" w:hAnsi="Courier New"/>
          <w:color w:val="191964"/>
          <w:sz w:val="16"/>
        </w:rPr>
        <w:t xml:space="preserve">      &lt;input type="radio" name="qa" ${examAnswers[i]===oi?'checked':''}&gt;</w:t>
      </w:r>
    </w:p>
    <w:p>
      <w:pPr>
        <w:spacing w:before="0" w:after="0"/>
        <w:ind w:left="288"/>
      </w:pPr>
      <w:r>
        <w:rPr>
          <w:rFonts w:ascii="Courier New" w:hAnsi="Courier New"/>
          <w:color w:val="191964"/>
          <w:sz w:val="16"/>
        </w:rPr>
        <w:t xml:space="preserve">      &lt;span&gt;&lt;strong&gt;${String.fromCharCode(65+oi)}.&lt;/strong&gt; ${o}&lt;/span&gt;</w:t>
      </w:r>
    </w:p>
    <w:p>
      <w:pPr>
        <w:spacing w:before="0" w:after="0"/>
        <w:ind w:left="288"/>
      </w:pPr>
      <w:r>
        <w:rPr>
          <w:rFonts w:ascii="Courier New" w:hAnsi="Courier New"/>
          <w:color w:val="191964"/>
          <w:sz w:val="16"/>
        </w:rPr>
        <w:t xml:space="preserve">    &lt;/div&gt;`).join('');</w:t>
      </w:r>
    </w:p>
    <w:p>
      <w:pPr>
        <w:spacing w:before="0" w:after="0"/>
        <w:ind w:left="288"/>
      </w:pPr>
      <w:r>
        <w:rPr>
          <w:rFonts w:ascii="Courier New" w:hAnsi="Courier New"/>
          <w:color w:val="191964"/>
          <w:sz w:val="16"/>
        </w:rPr>
        <w:t xml:space="preserve">  document.getElementById('examWrap').innerHTML=`</w:t>
      </w:r>
    </w:p>
    <w:p>
      <w:pPr>
        <w:spacing w:before="0" w:after="0"/>
        <w:ind w:left="288"/>
      </w:pPr>
      <w:r>
        <w:rPr>
          <w:rFonts w:ascii="Courier New" w:hAnsi="Courier New"/>
          <w:color w:val="191964"/>
          <w:sz w:val="16"/>
        </w:rPr>
        <w:t xml:space="preserve">    &lt;div class="exam-top"&gt;</w:t>
      </w:r>
    </w:p>
    <w:p>
      <w:pPr>
        <w:spacing w:before="0" w:after="0"/>
        <w:ind w:left="288"/>
      </w:pPr>
      <w:r>
        <w:rPr>
          <w:rFonts w:ascii="Courier New" w:hAnsi="Courier New"/>
          <w:color w:val="191964"/>
          <w:sz w:val="16"/>
        </w:rPr>
        <w:t xml:space="preserve">      &lt;div style="display:flex;justify-content:space-between;align-items:center"&gt;</w:t>
      </w:r>
    </w:p>
    <w:p>
      <w:pPr>
        <w:spacing w:before="0" w:after="0"/>
        <w:ind w:left="288"/>
      </w:pPr>
      <w:r>
        <w:rPr>
          <w:rFonts w:ascii="Courier New" w:hAnsi="Courier New"/>
          <w:color w:val="191964"/>
          <w:sz w:val="16"/>
        </w:rPr>
        <w:t xml:space="preserve">        &lt;div style="font-size:14px;font-weight:700"&gt;${exam.name}&lt;/div&gt;</w:t>
      </w:r>
    </w:p>
    <w:p>
      <w:pPr>
        <w:spacing w:before="0" w:after="0"/>
        <w:ind w:left="288"/>
      </w:pPr>
      <w:r>
        <w:rPr>
          <w:rFonts w:ascii="Courier New" w:hAnsi="Courier New"/>
          <w:color w:val="191964"/>
          <w:sz w:val="16"/>
        </w:rPr>
        <w:t xml:space="preserve">        &lt;span class="pill p-blue"&gt;Pregunta ${i+1} de ${total}&lt;/span&gt;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style="margin-top:10px"&gt;&lt;div class="prog" style="height:6px"&gt;&lt;div class="pf blue" style="width:${pct}%"&gt;&lt;/div&gt;&lt;/div&gt;&lt;/div&gt;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class="qcard"&gt;${qHTML}${optsHTML}&lt;/div&gt;</w:t>
      </w:r>
    </w:p>
    <w:p>
      <w:pPr>
        <w:spacing w:before="0" w:after="0"/>
        <w:ind w:left="288"/>
      </w:pPr>
      <w:r>
        <w:rPr>
          <w:rFonts w:ascii="Courier New" w:hAnsi="Courier New"/>
          <w:color w:val="191964"/>
          <w:sz w:val="16"/>
        </w:rPr>
        <w:t xml:space="preserve">    &lt;div class="enav"&gt;</w:t>
      </w:r>
    </w:p>
    <w:p>
      <w:pPr>
        <w:spacing w:before="0" w:after="0"/>
        <w:ind w:left="288"/>
      </w:pPr>
      <w:r>
        <w:rPr>
          <w:rFonts w:ascii="Courier New" w:hAnsi="Courier New"/>
          <w:color w:val="191964"/>
          <w:sz w:val="16"/>
        </w:rPr>
        <w:t xml:space="preserve">      &lt;button class="btn btn-ghost" onclick="renderQ(${i-1})" ${i===0?'disabled':''}&gt;← Anterior&lt;/button&gt;</w:t>
      </w:r>
    </w:p>
    <w:p>
      <w:pPr>
        <w:spacing w:before="0" w:after="0"/>
        <w:ind w:left="288"/>
      </w:pPr>
      <w:r>
        <w:rPr>
          <w:rFonts w:ascii="Courier New" w:hAnsi="Courier New"/>
          <w:color w:val="191964"/>
          <w:sz w:val="16"/>
        </w:rPr>
        <w:t xml:space="preserve">      &lt;span style="font-size:12px;color:var(--gray-400)"&gt;${Object.keys(examAnswers).length} / ${total} respondidas&lt;/span&gt;</w:t>
      </w:r>
    </w:p>
    <w:p>
      <w:pPr>
        <w:spacing w:before="0" w:after="0"/>
        <w:ind w:left="288"/>
      </w:pPr>
      <w:r>
        <w:rPr>
          <w:rFonts w:ascii="Courier New" w:hAnsi="Courier New"/>
          <w:color w:val="191964"/>
          <w:sz w:val="16"/>
        </w:rPr>
        <w:t xml:space="preserve">      ${i&lt;total-1?`&lt;button class="btn btn-primary" onclick="renderQ(${i+1})"&gt;Siguiente →&lt;/button&gt;`:`&lt;button class="btn btn-success" onclick="submitExam()"&gt;Entregar ✓&lt;/button&gt;`}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selAns(oi){</w:t>
      </w:r>
    </w:p>
    <w:p>
      <w:pPr>
        <w:spacing w:before="0" w:after="0"/>
        <w:ind w:left="288"/>
      </w:pPr>
      <w:r>
        <w:rPr>
          <w:rFonts w:ascii="Courier New" w:hAnsi="Courier New"/>
          <w:color w:val="191964"/>
          <w:sz w:val="16"/>
        </w:rPr>
        <w:t xml:space="preserve">  examAnswers[qIdx]=oi;</w:t>
      </w:r>
    </w:p>
    <w:p>
      <w:pPr>
        <w:spacing w:before="0" w:after="0"/>
        <w:ind w:left="288"/>
      </w:pPr>
      <w:r>
        <w:rPr>
          <w:rFonts w:ascii="Courier New" w:hAnsi="Courier New"/>
          <w:color w:val="191964"/>
          <w:sz w:val="16"/>
        </w:rPr>
        <w:t xml:space="preserve">  renderQ(qIdx);</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function submitExam(){</w:t>
      </w:r>
    </w:p>
    <w:p>
      <w:pPr>
        <w:spacing w:before="0" w:after="0"/>
        <w:ind w:left="288"/>
      </w:pPr>
      <w:r>
        <w:rPr>
          <w:rFonts w:ascii="Courier New" w:hAnsi="Courier New"/>
          <w:color w:val="191964"/>
          <w:sz w:val="16"/>
        </w:rPr>
        <w:t xml:space="preserve">  const exam=exams.find(e=&gt;e.id===currentExamId);</w:t>
      </w:r>
    </w:p>
    <w:p>
      <w:pPr>
        <w:spacing w:before="0" w:after="0"/>
        <w:ind w:left="288"/>
      </w:pPr>
      <w:r>
        <w:rPr>
          <w:rFonts w:ascii="Courier New" w:hAnsi="Courier New"/>
          <w:color w:val="191964"/>
          <w:sz w:val="16"/>
        </w:rPr>
        <w:t xml:space="preserve">  const total=shuffledQs.length;</w:t>
      </w:r>
    </w:p>
    <w:p>
      <w:pPr>
        <w:spacing w:before="0" w:after="0"/>
        <w:ind w:left="288"/>
      </w:pPr>
      <w:r>
        <w:rPr>
          <w:rFonts w:ascii="Courier New" w:hAnsi="Courier New"/>
          <w:color w:val="191964"/>
          <w:sz w:val="16"/>
        </w:rPr>
        <w:t xml:space="preserve">  if(Object.keys(examAnswers).length&lt;total){</w:t>
      </w:r>
    </w:p>
    <w:p>
      <w:pPr>
        <w:spacing w:before="0" w:after="0"/>
        <w:ind w:left="288"/>
      </w:pPr>
      <w:r>
        <w:rPr>
          <w:rFonts w:ascii="Courier New" w:hAnsi="Courier New"/>
          <w:color w:val="191964"/>
          <w:sz w:val="16"/>
        </w:rPr>
        <w:t xml:space="preserve">    if(!confirm(`Tienes ${total-Object.keys(examAnswers).length} pregunta(s) sin responder. ¿Entregar de todas formas?`))return;</w:t>
      </w:r>
    </w:p>
    <w:p>
      <w:pPr>
        <w:spacing w:before="0" w:after="0"/>
        <w:ind w:left="288"/>
      </w:pPr>
      <w:r>
        <w:rPr>
          <w:rFonts w:ascii="Courier New" w:hAnsi="Courier New"/>
          <w:color w:val="191964"/>
          <w:sz w:val="16"/>
        </w:rPr>
        <w:t xml:space="preserve">  }</w:t>
      </w:r>
    </w:p>
    <w:p>
      <w:pPr>
        <w:spacing w:before="0" w:after="0"/>
        <w:ind w:left="288"/>
      </w:pPr>
      <w:r>
        <w:rPr>
          <w:rFonts w:ascii="Courier New" w:hAnsi="Courier New"/>
          <w:color w:val="191964"/>
          <w:sz w:val="16"/>
        </w:rPr>
        <w:t xml:space="preserve">  let correct=0;</w:t>
      </w:r>
    </w:p>
    <w:p>
      <w:pPr>
        <w:spacing w:before="0" w:after="0"/>
        <w:ind w:left="288"/>
      </w:pPr>
      <w:r>
        <w:rPr>
          <w:rFonts w:ascii="Courier New" w:hAnsi="Courier New"/>
          <w:color w:val="191964"/>
          <w:sz w:val="16"/>
        </w:rPr>
        <w:t xml:space="preserve">  shuffledQs.forEach((q,i)=&gt;{if(examAnswers[i]===q.correct)correct++});</w:t>
      </w:r>
    </w:p>
    <w:p>
      <w:pPr>
        <w:spacing w:before="0" w:after="0"/>
        <w:ind w:left="288"/>
      </w:pPr>
      <w:r>
        <w:rPr>
          <w:rFonts w:ascii="Courier New" w:hAnsi="Courier New"/>
          <w:color w:val="191964"/>
          <w:sz w:val="16"/>
        </w:rPr>
        <w:t xml:space="preserve">  const score=Math.round((correct/total)*100);</w:t>
      </w:r>
    </w:p>
    <w:p>
      <w:pPr>
        <w:spacing w:before="0" w:after="0"/>
        <w:ind w:left="288"/>
      </w:pPr>
      <w:r>
        <w:rPr>
          <w:rFonts w:ascii="Courier New" w:hAnsi="Courier New"/>
          <w:color w:val="191964"/>
          <w:sz w:val="16"/>
        </w:rPr>
        <w:t xml:space="preserve">  showReport(exam,score,correct,total,score&gt;=exam.pass);</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REPORTE AUTOMÁTICO</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showReport(exam,score,correct,total,passed){</w:t>
      </w:r>
    </w:p>
    <w:p>
      <w:pPr>
        <w:spacing w:before="0" w:after="0"/>
        <w:ind w:left="288"/>
      </w:pPr>
      <w:r>
        <w:rPr>
          <w:rFonts w:ascii="Courier New" w:hAnsi="Courier New"/>
          <w:color w:val="191964"/>
          <w:sz w:val="16"/>
        </w:rPr>
        <w:t xml:space="preserve">  nav('v-report');</w:t>
      </w:r>
    </w:p>
    <w:p>
      <w:pPr>
        <w:spacing w:before="0" w:after="0"/>
        <w:ind w:left="288"/>
      </w:pPr>
      <w:r>
        <w:rPr>
          <w:rFonts w:ascii="Courier New" w:hAnsi="Courier New"/>
          <w:color w:val="191964"/>
          <w:sz w:val="16"/>
        </w:rPr>
        <w:t xml:space="preserve">  const date=new Date().toLocaleDateString('es-MX',{year:'numeric',month:'long',day:'numeric',hour:'2-digit',minute:'2-digit'});</w:t>
      </w:r>
    </w:p>
    <w:p>
      <w:pPr>
        <w:spacing w:before="0" w:after="0"/>
        <w:ind w:left="288"/>
      </w:pPr>
      <w:r>
        <w:rPr>
          <w:rFonts w:ascii="Courier New" w:hAnsi="Courier New"/>
          <w:color w:val="191964"/>
          <w:sz w:val="16"/>
        </w:rPr>
        <w:t xml:space="preserve">  const review=shuffledQs.map((q,i)=&gt;{</w:t>
      </w:r>
    </w:p>
    <w:p>
      <w:pPr>
        <w:spacing w:before="0" w:after="0"/>
        <w:ind w:left="288"/>
      </w:pPr>
      <w:r>
        <w:rPr>
          <w:rFonts w:ascii="Courier New" w:hAnsi="Courier New"/>
          <w:color w:val="191964"/>
          <w:sz w:val="16"/>
        </w:rPr>
        <w:t xml:space="preserve">    const sel=examAnswers[i]; const ok=sel===q.correct;</w:t>
      </w:r>
    </w:p>
    <w:p>
      <w:pPr>
        <w:spacing w:before="0" w:after="0"/>
        <w:ind w:left="288"/>
      </w:pPr>
      <w:r>
        <w:rPr>
          <w:rFonts w:ascii="Courier New" w:hAnsi="Courier New"/>
          <w:color w:val="191964"/>
          <w:sz w:val="16"/>
        </w:rPr>
        <w:t xml:space="preserve">    return `&lt;div style="padding:16px;margin-bottom:12px;border-radius:10px;border:1.5px solid ${ok?'var(--accent)':'var(--danger)'};background:${ok?'var(--accent-light)':'var(--danger-light)'}"&gt;</w:t>
      </w:r>
    </w:p>
    <w:p>
      <w:pPr>
        <w:spacing w:before="0" w:after="0"/>
        <w:ind w:left="288"/>
      </w:pPr>
      <w:r>
        <w:rPr>
          <w:rFonts w:ascii="Courier New" w:hAnsi="Courier New"/>
          <w:color w:val="191964"/>
          <w:sz w:val="16"/>
        </w:rPr>
        <w:t xml:space="preserve">      &lt;div style="display:flex;align-items:center;gap:8px;margin-bottom:10px"&gt;</w:t>
      </w:r>
    </w:p>
    <w:p>
      <w:pPr>
        <w:spacing w:before="0" w:after="0"/>
        <w:ind w:left="288"/>
      </w:pPr>
      <w:r>
        <w:rPr>
          <w:rFonts w:ascii="Courier New" w:hAnsi="Courier New"/>
          <w:color w:val="191964"/>
          <w:sz w:val="16"/>
        </w:rPr>
        <w:t xml:space="preserve">        &lt;span style="font-size:18px"&gt;${ok?'✅':'❌'}&lt;/span&gt;</w:t>
      </w:r>
    </w:p>
    <w:p>
      <w:pPr>
        <w:spacing w:before="0" w:after="0"/>
        <w:ind w:left="288"/>
      </w:pPr>
      <w:r>
        <w:rPr>
          <w:rFonts w:ascii="Courier New" w:hAnsi="Courier New"/>
          <w:color w:val="191964"/>
          <w:sz w:val="16"/>
        </w:rPr>
        <w:t xml:space="preserve">        &lt;span style="font-weight:700;font-size:13px;color:var(--${ok?'accent':'danger'})"&gt;${ok?'CORRECTO':'INCORRECTO'}&lt;/span&gt;</w:t>
      </w:r>
    </w:p>
    <w:p>
      <w:pPr>
        <w:spacing w:before="0" w:after="0"/>
        <w:ind w:left="288"/>
      </w:pPr>
      <w:r>
        <w:rPr>
          <w:rFonts w:ascii="Courier New" w:hAnsi="Courier New"/>
          <w:color w:val="191964"/>
          <w:sz w:val="16"/>
        </w:rPr>
        <w:t xml:space="preserve">        &lt;span class="pill ${q.type==='case'?'p-orange':'p-blue'}" style="margin-left:4px"&gt;${q.type==='case'?'Caso Clínico':'Opción Múltiple'}&lt;/span&gt;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${q.type==='case'?`&lt;div style="background:rgba(0,0,0,.04);border-left:3px solid var(--warning);padding:10px 12px;border-radius:6px;margin-bottom:10px;font-size:12.5px;line-height:1.5"&gt;${q.scenario}&lt;/div&gt;`:''}</w:t>
      </w:r>
    </w:p>
    <w:p>
      <w:pPr>
        <w:spacing w:before="0" w:after="0"/>
        <w:ind w:left="288"/>
      </w:pPr>
      <w:r>
        <w:rPr>
          <w:rFonts w:ascii="Courier New" w:hAnsi="Courier New"/>
          <w:color w:val="191964"/>
          <w:sz w:val="16"/>
        </w:rPr>
        <w:t xml:space="preserve">      &lt;div style="font-size:14px;font-weight:600;color:var(--gray-800);margin-bottom:12px"&gt;${q.text}&lt;/div&gt;</w:t>
      </w:r>
    </w:p>
    <w:p>
      <w:pPr>
        <w:spacing w:before="0" w:after="0"/>
        <w:ind w:left="288"/>
      </w:pPr>
      <w:r>
        <w:rPr>
          <w:rFonts w:ascii="Courier New" w:hAnsi="Courier New"/>
          <w:color w:val="191964"/>
          <w:sz w:val="16"/>
        </w:rPr>
        <w:t xml:space="preserve">      ${q.options.map((o,oi)=&gt;`</w:t>
      </w:r>
    </w:p>
    <w:p>
      <w:pPr>
        <w:spacing w:before="0" w:after="0"/>
        <w:ind w:left="288"/>
      </w:pPr>
      <w:r>
        <w:rPr>
          <w:rFonts w:ascii="Courier New" w:hAnsi="Courier New"/>
          <w:color w:val="191964"/>
          <w:sz w:val="16"/>
        </w:rPr>
        <w:t xml:space="preserve">        &lt;div style="padding:8px 12px;border-radius:6px;margin-bottom:6px;font-size:13px;</w:t>
      </w:r>
    </w:p>
    <w:p>
      <w:pPr>
        <w:spacing w:before="0" w:after="0"/>
        <w:ind w:left="288"/>
      </w:pPr>
      <w:r>
        <w:rPr>
          <w:rFonts w:ascii="Courier New" w:hAnsi="Courier New"/>
          <w:color w:val="191964"/>
          <w:sz w:val="16"/>
        </w:rPr>
        <w:t xml:space="preserve">          background:${oi===q.correct?'rgba(0,168,107,.15)':oi===sel&amp;&amp;sel!==q.correct?'rgba(229,57,53,.1)':'rgba(0,0,0,.03)'};</w:t>
      </w:r>
    </w:p>
    <w:p>
      <w:pPr>
        <w:spacing w:before="0" w:after="0"/>
        <w:ind w:left="288"/>
      </w:pPr>
      <w:r>
        <w:rPr>
          <w:rFonts w:ascii="Courier New" w:hAnsi="Courier New"/>
          <w:color w:val="191964"/>
          <w:sz w:val="16"/>
        </w:rPr>
        <w:t xml:space="preserve">          border:1.5px solid ${oi===q.correct?'var(--accent)':oi===sel&amp;&amp;sel!==q.correct?'var(--danger)':'var(--gray-200)'}"&gt;</w:t>
      </w:r>
    </w:p>
    <w:p>
      <w:pPr>
        <w:spacing w:before="0" w:after="0"/>
        <w:ind w:left="288"/>
      </w:pPr>
      <w:r>
        <w:rPr>
          <w:rFonts w:ascii="Courier New" w:hAnsi="Courier New"/>
          <w:color w:val="191964"/>
          <w:sz w:val="16"/>
        </w:rPr>
        <w:t xml:space="preserve">          &lt;strong&gt;${String.fromCharCode(65+oi)}.&lt;/strong&gt; ${o}</w:t>
      </w:r>
    </w:p>
    <w:p>
      <w:pPr>
        <w:spacing w:before="0" w:after="0"/>
        <w:ind w:left="288"/>
      </w:pPr>
      <w:r>
        <w:rPr>
          <w:rFonts w:ascii="Courier New" w:hAnsi="Courier New"/>
          <w:color w:val="191964"/>
          <w:sz w:val="16"/>
        </w:rPr>
        <w:t xml:space="preserve">          ${oi===q.correct?'&lt;strong style="color:var(--accent);margin-left:6px"&gt;← ✓ Respuesta Correcta&lt;/strong&gt;':''}</w:t>
      </w:r>
    </w:p>
    <w:p>
      <w:pPr>
        <w:spacing w:before="0" w:after="0"/>
        <w:ind w:left="288"/>
      </w:pPr>
      <w:r>
        <w:rPr>
          <w:rFonts w:ascii="Courier New" w:hAnsi="Courier New"/>
          <w:color w:val="191964"/>
          <w:sz w:val="16"/>
        </w:rPr>
        <w:t xml:space="preserve">          ${oi===sel&amp;&amp;sel!==q.correct?'&lt;strong style="color:var(--danger);margin-left:6px"&gt;← Tu Respuesta&lt;/strong&gt;':''}</w:t>
      </w:r>
    </w:p>
    <w:p>
      <w:pPr>
        <w:spacing w:before="0" w:after="0"/>
        <w:ind w:left="288"/>
      </w:pPr>
      <w:r>
        <w:rPr>
          <w:rFonts w:ascii="Courier New" w:hAnsi="Courier New"/>
          <w:color w:val="191964"/>
          <w:sz w:val="16"/>
        </w:rPr>
        <w:t xml:space="preserve">        &lt;/div&gt;`).join('')}</w:t>
      </w:r>
    </w:p>
    <w:p>
      <w:pPr>
        <w:spacing w:before="0" w:after="0"/>
        <w:ind w:left="288"/>
      </w:pPr>
      <w:r>
        <w:rPr>
          <w:rFonts w:ascii="Courier New" w:hAnsi="Courier New"/>
          <w:color w:val="191964"/>
          <w:sz w:val="16"/>
        </w:rPr>
        <w:t xml:space="preserve">      ${q.explanation?`&lt;div style="margin-top:10px;padding:10px 14px;background:var(--primary-light);border-radius:6px;font-size:12.5px;color:var(--primary-dark)"&gt;💡 &lt;strong&gt;Explicación:&lt;/strong&gt; ${q.explanation}&lt;/div&gt;`:''}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}).join('');</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xml:space="preserve">  document.getElementById('reportWrap').innerHTML=`</w:t>
      </w:r>
    </w:p>
    <w:p>
      <w:pPr>
        <w:spacing w:before="0" w:after="0"/>
        <w:ind w:left="288"/>
      </w:pPr>
      <w:r>
        <w:rPr>
          <w:rFonts w:ascii="Courier New" w:hAnsi="Courier New"/>
          <w:color w:val="191964"/>
          <w:sz w:val="16"/>
        </w:rPr>
        <w:t xml:space="preserve">    &lt;div class="card" style="margin-bottom:20px"&gt;</w:t>
      </w:r>
    </w:p>
    <w:p>
      <w:pPr>
        <w:spacing w:before="0" w:after="0"/>
        <w:ind w:left="288"/>
      </w:pPr>
      <w:r>
        <w:rPr>
          <w:rFonts w:ascii="Courier New" w:hAnsi="Courier New"/>
          <w:color w:val="191964"/>
          <w:sz w:val="16"/>
        </w:rPr>
        <w:t xml:space="preserve">      &lt;div style="padding:12px 20px;background:${passed?'var(--accent)':'var(--danger)'};color:#fff;font-size:13px;font-weight:600;display:flex;justify-content:space-between;align-items:center"&gt;</w:t>
      </w:r>
    </w:p>
    <w:p>
      <w:pPr>
        <w:spacing w:before="0" w:after="0"/>
        <w:ind w:left="288"/>
      </w:pPr>
      <w:r>
        <w:rPr>
          <w:rFonts w:ascii="Courier New" w:hAnsi="Courier New"/>
          <w:color w:val="191964"/>
          <w:sz w:val="16"/>
        </w:rPr>
        <w:t xml:space="preserve">        &lt;span&gt;📋 Reporte de Examen — VISTA&lt;/span&gt;</w:t>
      </w:r>
    </w:p>
    <w:p>
      <w:pPr>
        <w:spacing w:before="0" w:after="0"/>
        <w:ind w:left="288"/>
      </w:pPr>
      <w:r>
        <w:rPr>
          <w:rFonts w:ascii="Courier New" w:hAnsi="Courier New"/>
          <w:color w:val="191964"/>
          <w:sz w:val="16"/>
        </w:rPr>
        <w:t xml:space="preserve">        &lt;span&gt;${date}&lt;/span&gt;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class="cb" style="text-align:center;padding:32px"&gt;</w:t>
      </w:r>
    </w:p>
    <w:p>
      <w:pPr>
        <w:spacing w:before="0" w:after="0"/>
        <w:ind w:left="288"/>
      </w:pPr>
      <w:r>
        <w:rPr>
          <w:rFonts w:ascii="Courier New" w:hAnsi="Courier New"/>
          <w:color w:val="191964"/>
          <w:sz w:val="16"/>
        </w:rPr>
        <w:t xml:space="preserve">        &lt;div style="font-size:13px;font-weight:600;color:var(--gray-500);margin-bottom:16px"&gt;${exam.name}&lt;/div&gt;</w:t>
      </w:r>
    </w:p>
    <w:p>
      <w:pPr>
        <w:spacing w:before="0" w:after="0"/>
        <w:ind w:left="288"/>
      </w:pPr>
      <w:r>
        <w:rPr>
          <w:rFonts w:ascii="Courier New" w:hAnsi="Courier New"/>
          <w:color w:val="191964"/>
          <w:sz w:val="16"/>
        </w:rPr>
        <w:t xml:space="preserve">        &lt;div class="score-circle ${passed?'':'fail'}"&gt;${score}%&lt;small&gt;Score&lt;/small&gt;&lt;/div&gt;</w:t>
      </w:r>
    </w:p>
    <w:p>
      <w:pPr>
        <w:spacing w:before="0" w:after="0"/>
        <w:ind w:left="288"/>
      </w:pPr>
      <w:r>
        <w:rPr>
          <w:rFonts w:ascii="Courier New" w:hAnsi="Courier New"/>
          <w:color w:val="191964"/>
          <w:sz w:val="16"/>
        </w:rPr>
        <w:t xml:space="preserve">        &lt;div style="font-size:24px;font-weight:800;color:var(--${passed?'accent':'danger'});margin-bottom:6px"&gt;${passed?'🎉 ¡Aprobado!':'📚 Reprobado'}&lt;/div&gt;</w:t>
      </w:r>
    </w:p>
    <w:p>
      <w:pPr>
        <w:spacing w:before="0" w:after="0"/>
        <w:ind w:left="288"/>
      </w:pPr>
      <w:r>
        <w:rPr>
          <w:rFonts w:ascii="Courier New" w:hAnsi="Courier New"/>
          <w:color w:val="191964"/>
          <w:sz w:val="16"/>
        </w:rPr>
        <w:t xml:space="preserve">        &lt;div style="font-size:14px;color:var(--gray-500);"&gt;${correct} de ${total} respuestas correctas&lt;/div&gt;</w:t>
      </w:r>
    </w:p>
    <w:p>
      <w:pPr>
        <w:spacing w:before="0" w:after="0"/>
        <w:ind w:left="288"/>
      </w:pPr>
      <w:r>
        <w:rPr>
          <w:rFonts w:ascii="Courier New" w:hAnsi="Courier New"/>
          <w:color w:val="191964"/>
          <w:sz w:val="16"/>
        </w:rPr>
        <w:t xml:space="preserve">        &lt;div style="margin-top:16px;display:inline-flex;gap:20px;background:var(--gray-50);border-radius:10px;padding:14px 24px;flex-wrap:wrap;justify-content:center"&gt;</w:t>
      </w:r>
    </w:p>
    <w:p>
      <w:pPr>
        <w:spacing w:before="0" w:after="0"/>
        <w:ind w:left="288"/>
      </w:pPr>
      <w:r>
        <w:rPr>
          <w:rFonts w:ascii="Courier New" w:hAnsi="Courier New"/>
          <w:color w:val="191964"/>
          <w:sz w:val="16"/>
        </w:rPr>
        <w:t xml:space="preserve">          &lt;div style="text-align:center"&gt;&lt;div style="font-size:11px;color:var(--gray-400);font-weight:600;text-transform:uppercase"&gt;Producto&lt;/div&gt;&lt;div style="font-weight:700;font-size:14px;margin-top:3px"&gt;${exam.product}&lt;/div&gt;&lt;/div&gt;</w:t>
      </w:r>
    </w:p>
    <w:p>
      <w:pPr>
        <w:spacing w:before="0" w:after="0"/>
        <w:ind w:left="288"/>
      </w:pPr>
      <w:r>
        <w:rPr>
          <w:rFonts w:ascii="Courier New" w:hAnsi="Courier New"/>
          <w:color w:val="191964"/>
          <w:sz w:val="16"/>
        </w:rPr>
        <w:t xml:space="preserve">          &lt;div style="text-align:center"&gt;&lt;div style="font-size:11px;color:var(--gray-400);font-weight:600;text-transform:uppercase"&gt;Nota mínima&lt;/div&gt;&lt;div style="font-weight:700;font-size:14px;margin-top:3px"&gt;${exam.pass}%&lt;/div&gt;&lt;/div&gt;</w:t>
      </w:r>
    </w:p>
    <w:p>
      <w:pPr>
        <w:spacing w:before="0" w:after="0"/>
        <w:ind w:left="288"/>
      </w:pPr>
      <w:r>
        <w:rPr>
          <w:rFonts w:ascii="Courier New" w:hAnsi="Courier New"/>
          <w:color w:val="191964"/>
          <w:sz w:val="16"/>
        </w:rPr>
        <w:t xml:space="preserve">          &lt;div style="text-align:center"&gt;&lt;div style="font-size:11px;color:var(--gray-400);font-weight:600;text-transform:uppercase"&gt;Visitador&lt;/div&gt;&lt;div style="font-weight:700;font-size:14px;margin-top:3px"&gt;Carlos Mendoza&lt;/div&gt;&lt;/div&gt;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style="display:flex;justify-content:center;gap:10px;margin-top:20px;flex-wrap:wrap"&gt;</w:t>
      </w:r>
    </w:p>
    <w:p>
      <w:pPr>
        <w:spacing w:before="0" w:after="0"/>
        <w:ind w:left="288"/>
      </w:pPr>
      <w:r>
        <w:rPr>
          <w:rFonts w:ascii="Courier New" w:hAnsi="Courier New"/>
          <w:color w:val="191964"/>
          <w:sz w:val="16"/>
        </w:rPr>
        <w:t xml:space="preserve">          &lt;button class="btn btn-outline" onclick="nav('v-pend')"&gt;← Volver&lt;/button&gt;</w:t>
      </w:r>
    </w:p>
    <w:p>
      <w:pPr>
        <w:spacing w:before="0" w:after="0"/>
        <w:ind w:left="288"/>
      </w:pPr>
      <w:r>
        <w:rPr>
          <w:rFonts w:ascii="Courier New" w:hAnsi="Courier New"/>
          <w:color w:val="191964"/>
          <w:sz w:val="16"/>
        </w:rPr>
        <w:t xml:space="preserve">          &lt;button class="btn btn-ghost" onclick="window.print()"&gt;🖨️ Imprimir Reporte&lt;/button&gt;</w:t>
      </w:r>
    </w:p>
    <w:p>
      <w:pPr>
        <w:spacing w:before="0" w:after="0"/>
        <w:ind w:left="288"/>
      </w:pPr>
      <w:r>
        <w:rPr>
          <w:rFonts w:ascii="Courier New" w:hAnsi="Courier New"/>
          <w:color w:val="191964"/>
          <w:sz w:val="16"/>
        </w:rPr>
        <w:t xml:space="preserve">          &lt;button class="btn btn-primary" onclick="nav('v-hist')"&gt;📚 Mi Historial&lt;/button&gt;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class="card"&gt;</w:t>
      </w:r>
    </w:p>
    <w:p>
      <w:pPr>
        <w:spacing w:before="0" w:after="0"/>
        <w:ind w:left="288"/>
      </w:pPr>
      <w:r>
        <w:rPr>
          <w:rFonts w:ascii="Courier New" w:hAnsi="Courier New"/>
          <w:color w:val="191964"/>
          <w:sz w:val="16"/>
        </w:rPr>
        <w:t xml:space="preserve">      &lt;div class="ch"&gt;</w:t>
      </w:r>
    </w:p>
    <w:p>
      <w:pPr>
        <w:spacing w:before="0" w:after="0"/>
        <w:ind w:left="288"/>
      </w:pPr>
      <w:r>
        <w:rPr>
          <w:rFonts w:ascii="Courier New" w:hAnsi="Courier New"/>
          <w:color w:val="191964"/>
          <w:sz w:val="16"/>
        </w:rPr>
        <w:t xml:space="preserve">        &lt;span class="ct"&gt;📋 Revisión Completa de Respuestas&lt;/span&gt;</w:t>
      </w:r>
    </w:p>
    <w:p>
      <w:pPr>
        <w:spacing w:before="0" w:after="0"/>
        <w:ind w:left="288"/>
      </w:pPr>
      <w:r>
        <w:rPr>
          <w:rFonts w:ascii="Courier New" w:hAnsi="Courier New"/>
          <w:color w:val="191964"/>
          <w:sz w:val="16"/>
        </w:rPr>
        <w:t xml:space="preserve">        &lt;span class="pill ${passed?'p-green':'p-red'}"&gt;${correct}/${total} correctas&lt;/span&gt;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 xml:space="preserve">      &lt;div class="cb"&gt;${review}&lt;/div&gt;</w:t>
      </w:r>
    </w:p>
    <w:p>
      <w:pPr>
        <w:spacing w:before="0" w:after="0"/>
        <w:ind w:left="288"/>
      </w:pPr>
      <w:r>
        <w:rPr>
          <w:rFonts w:ascii="Courier New" w:hAnsi="Courier New"/>
          <w:color w:val="191964"/>
          <w:sz w:val="16"/>
        </w:rPr>
        <w:t xml:space="preserve">    &lt;/div&gt;`;</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MODAL</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openAssign(id){</w:t>
      </w:r>
    </w:p>
    <w:p>
      <w:pPr>
        <w:spacing w:before="0" w:after="0"/>
        <w:ind w:left="288"/>
      </w:pPr>
      <w:r>
        <w:rPr>
          <w:rFonts w:ascii="Courier New" w:hAnsi="Courier New"/>
          <w:color w:val="191964"/>
          <w:sz w:val="16"/>
        </w:rPr>
        <w:t xml:space="preserve">  currentExamId=id;</w:t>
      </w:r>
    </w:p>
    <w:p>
      <w:pPr>
        <w:spacing w:before="0" w:after="0"/>
        <w:ind w:left="288"/>
      </w:pPr>
      <w:r>
        <w:rPr>
          <w:rFonts w:ascii="Courier New" w:hAnsi="Courier New"/>
          <w:color w:val="191964"/>
          <w:sz w:val="16"/>
        </w:rPr>
        <w:t xml:space="preserve">  document.getElementById('assignList').innerHTML=visitadores.map(v=&gt;`</w:t>
      </w:r>
    </w:p>
    <w:p>
      <w:pPr>
        <w:spacing w:before="0" w:after="0"/>
        <w:ind w:left="288"/>
      </w:pPr>
      <w:r>
        <w:rPr>
          <w:rFonts w:ascii="Courier New" w:hAnsi="Courier New"/>
          <w:color w:val="191964"/>
          <w:sz w:val="16"/>
        </w:rPr>
        <w:t xml:space="preserve">    &lt;div style="display:flex;align-items:center;gap:10px;padding:8px 0;border-bottom:1px solid var(--gray-100)"&gt;</w:t>
      </w:r>
    </w:p>
    <w:p>
      <w:pPr>
        <w:spacing w:before="0" w:after="0"/>
        <w:ind w:left="288"/>
      </w:pPr>
      <w:r>
        <w:rPr>
          <w:rFonts w:ascii="Courier New" w:hAnsi="Courier New"/>
          <w:color w:val="191964"/>
          <w:sz w:val="16"/>
        </w:rPr>
        <w:t xml:space="preserve">      &lt;input type="checkbox" id="v${v.id}" checked style="accent-color:var(--primary);width:15px;height:15px"&gt;</w:t>
      </w:r>
    </w:p>
    <w:p>
      <w:pPr>
        <w:spacing w:before="0" w:after="0"/>
        <w:ind w:left="288"/>
      </w:pPr>
      <w:r>
        <w:rPr>
          <w:rFonts w:ascii="Courier New" w:hAnsi="Courier New"/>
          <w:color w:val="191964"/>
          <w:sz w:val="16"/>
        </w:rPr>
        <w:t xml:space="preserve">      &lt;label for="v${v.id}" style="font-size:13.5px;cursor:pointer;flex:1"&gt;${v.name} &lt;span style="color:var(--gray-400);font-size:11px"&gt;(${v.region})&lt;/span&gt;&lt;/label&gt;</w:t>
      </w:r>
    </w:p>
    <w:p>
      <w:pPr>
        <w:spacing w:before="0" w:after="0"/>
        <w:ind w:left="288"/>
      </w:pPr>
      <w:r>
        <w:rPr>
          <w:rFonts w:ascii="Courier New" w:hAnsi="Courier New"/>
          <w:color w:val="191964"/>
          <w:sz w:val="16"/>
        </w:rPr>
        <w:t xml:space="preserve">    &lt;/div&gt;`).join('');</w:t>
      </w:r>
    </w:p>
    <w:p>
      <w:pPr>
        <w:spacing w:before="0" w:after="0"/>
        <w:ind w:left="288"/>
      </w:pPr>
      <w:r>
        <w:rPr>
          <w:rFonts w:ascii="Courier New" w:hAnsi="Courier New"/>
          <w:color w:val="191964"/>
          <w:sz w:val="16"/>
        </w:rPr>
        <w:t xml:space="preserve">  document.getElementById('moAssign').classList.add('open');</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t>function closeMo(id){document.getElementById(id).classList.remove('open')}</w:t>
      </w:r>
    </w:p>
    <w:p>
      <w:pPr>
        <w:spacing w:before="0" w:after="0"/>
        <w:ind w:left="288"/>
      </w:pPr>
      <w:r>
        <w:rPr>
          <w:rFonts w:ascii="Courier New" w:hAnsi="Courier New"/>
          <w:color w:val="191964"/>
          <w:sz w:val="16"/>
        </w:rPr>
        <w:t>function confirmAssign(){closeMo('moAssign');toast('📤 Examen asignado — los visitadores recibirán notificación')}</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 TOAST</w:t>
      </w:r>
    </w:p>
    <w:p>
      <w:pPr>
        <w:spacing w:before="0" w:after="0"/>
        <w:ind w:left="288"/>
      </w:pPr>
      <w:r>
        <w:rPr>
          <w:rFonts w:ascii="Courier New" w:hAnsi="Courier New"/>
          <w:color w:val="191964"/>
          <w:sz w:val="16"/>
        </w:rPr>
        <w:t>// ════════════════════════════════════════</w:t>
      </w:r>
    </w:p>
    <w:p>
      <w:pPr>
        <w:spacing w:before="0" w:after="0"/>
        <w:ind w:left="288"/>
      </w:pPr>
      <w:r>
        <w:rPr>
          <w:rFonts w:ascii="Courier New" w:hAnsi="Courier New"/>
          <w:color w:val="191964"/>
          <w:sz w:val="16"/>
        </w:rPr>
        <w:t>function toast(msg){</w:t>
      </w:r>
    </w:p>
    <w:p>
      <w:pPr>
        <w:spacing w:before="0" w:after="0"/>
        <w:ind w:left="288"/>
      </w:pPr>
      <w:r>
        <w:rPr>
          <w:rFonts w:ascii="Courier New" w:hAnsi="Courier New"/>
          <w:color w:val="191964"/>
          <w:sz w:val="16"/>
        </w:rPr>
        <w:t xml:space="preserve">  const t=document.getElementById('toast');</w:t>
      </w:r>
    </w:p>
    <w:p>
      <w:pPr>
        <w:spacing w:before="0" w:after="0"/>
        <w:ind w:left="288"/>
      </w:pPr>
      <w:r>
        <w:rPr>
          <w:rFonts w:ascii="Courier New" w:hAnsi="Courier New"/>
          <w:color w:val="191964"/>
          <w:sz w:val="16"/>
        </w:rPr>
        <w:t xml:space="preserve">  document.getElementById('toastMsg').textContent=msg;</w:t>
      </w:r>
    </w:p>
    <w:p>
      <w:pPr>
        <w:spacing w:before="0" w:after="0"/>
        <w:ind w:left="288"/>
      </w:pPr>
      <w:r>
        <w:rPr>
          <w:rFonts w:ascii="Courier New" w:hAnsi="Courier New"/>
          <w:color w:val="191964"/>
          <w:sz w:val="16"/>
        </w:rPr>
        <w:t xml:space="preserve">  t.classList.add('show');</w:t>
      </w:r>
    </w:p>
    <w:p>
      <w:pPr>
        <w:spacing w:before="0" w:after="0"/>
        <w:ind w:left="288"/>
      </w:pPr>
      <w:r>
        <w:rPr>
          <w:rFonts w:ascii="Courier New" w:hAnsi="Courier New"/>
          <w:color w:val="191964"/>
          <w:sz w:val="16"/>
        </w:rPr>
        <w:t xml:space="preserve">  setTimeout(()=&gt;t.classList.remove('show'),3200);</w:t>
      </w:r>
    </w:p>
    <w:p>
      <w:pPr>
        <w:spacing w:before="0" w:after="0"/>
        <w:ind w:left="288"/>
      </w:pPr>
      <w:r>
        <w:rPr>
          <w:rFonts w:ascii="Courier New" w:hAnsi="Courier New"/>
          <w:color w:val="191964"/>
          <w:sz w:val="16"/>
        </w:rPr>
        <w:t>}</w:t>
      </w:r>
    </w:p>
    <w:p>
      <w:pPr>
        <w:spacing w:before="0" w:after="0"/>
        <w:ind w:left="288"/>
      </w:pPr>
      <w:r>
        <w:rPr>
          <w:rFonts w:ascii="Courier New" w:hAnsi="Courier New"/>
          <w:color w:val="191964"/>
          <w:sz w:val="16"/>
        </w:rPr>
      </w:r>
    </w:p>
    <w:p>
      <w:pPr>
        <w:spacing w:before="0" w:after="0"/>
        <w:ind w:left="288"/>
      </w:pPr>
      <w:r>
        <w:rPr>
          <w:rFonts w:ascii="Courier New" w:hAnsi="Courier New"/>
          <w:color w:val="191964"/>
          <w:sz w:val="16"/>
        </w:rPr>
        <w:t>// INIT</w:t>
      </w:r>
    </w:p>
    <w:p>
      <w:pPr>
        <w:spacing w:before="0" w:after="0"/>
        <w:ind w:left="288"/>
      </w:pPr>
      <w:r>
        <w:rPr>
          <w:rFonts w:ascii="Courier New" w:hAnsi="Courier New"/>
          <w:color w:val="191964"/>
          <w:sz w:val="16"/>
        </w:rPr>
        <w:t>document.addEventListener('DOMContentLoaded',renderDash);</w:t>
      </w:r>
    </w:p>
    <w:p>
      <w:pPr>
        <w:spacing w:before="0" w:after="0"/>
        <w:ind w:left="288"/>
      </w:pPr>
      <w:r>
        <w:rPr>
          <w:rFonts w:ascii="Courier New" w:hAnsi="Courier New"/>
          <w:color w:val="191964"/>
          <w:sz w:val="16"/>
        </w:rPr>
        <w:t>&lt;/script&gt;</w:t>
      </w:r>
    </w:p>
    <w:p>
      <w:pPr>
        <w:spacing w:before="0" w:after="0"/>
        <w:ind w:left="288"/>
      </w:pPr>
      <w:r>
        <w:rPr>
          <w:rFonts w:ascii="Courier New" w:hAnsi="Courier New"/>
          <w:color w:val="191964"/>
          <w:sz w:val="16"/>
        </w:rPr>
        <w:t>&lt;/body&gt;</w:t>
      </w:r>
    </w:p>
    <w:p>
      <w:pPr>
        <w:spacing w:before="0" w:after="0"/>
        <w:ind w:left="288"/>
      </w:pPr>
      <w:r>
        <w:rPr>
          <w:rFonts w:ascii="Courier New" w:hAnsi="Courier New"/>
          <w:color w:val="191964"/>
          <w:sz w:val="16"/>
        </w:rPr>
        <w:t>&lt;/html&gt;</w:t>
      </w:r>
    </w:p>
    <w:p>
      <w:pPr>
        <w:pBdr>
          <w:bottom w:val="single" w:sz="6" w:space="1" w:color="CCCCCC"/>
        </w:pBdr>
        <w:spacing w:before="480"/>
      </w:pPr>
    </w:p>
    <w:p>
      <w:pPr>
        <w:jc w:val="center"/>
      </w:pPr>
      <w:r>
        <w:rPr>
          <w:i/>
          <w:color w:val="9CA3AF"/>
          <w:sz w:val="18"/>
        </w:rPr>
        <w:t>VISTA — Plataforma KPI Farmaceutica  |  Documento confidencial  |  Version 1.0 — Junio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